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6E"/>
        </w:rPr>
        <w:t>Agentic Twin — AI Validation Layer</w:t>
      </w:r>
    </w:p>
    <w:p>
      <w:pPr>
        <w:jc w:val="center"/>
      </w:pPr>
      <w:r>
        <w:rPr>
          <w:i/>
          <w:sz w:val="22"/>
        </w:rPr>
        <w:t>A Digital Twin that sits on top of any AI: validates, corrects, and enhances</w:t>
        <w:br/>
        <w:t>every output using truth scoring, scientific method, and multiplayer image generation.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>Contents</w:t>
      </w:r>
    </w:p>
    <w:p>
      <w:pPr>
        <w:pStyle w:val="ListBullet"/>
      </w:pPr>
      <w:r>
        <w:rPr>
          <w:b/>
        </w:rPr>
        <w:t>README &amp; Configuration</w:t>
      </w:r>
    </w:p>
    <w:p>
      <w:pPr>
        <w:pStyle w:val="ListBullet2"/>
      </w:pPr>
      <w:r>
        <w:rPr>
          <w:rFonts w:ascii="Courier New" w:hAnsi="Courier New"/>
        </w:rPr>
        <w:t>README.md</w:t>
      </w:r>
    </w:p>
    <w:p>
      <w:pPr>
        <w:pStyle w:val="ListBullet2"/>
      </w:pPr>
      <w:r>
        <w:rPr>
          <w:rFonts w:ascii="Courier New" w:hAnsi="Courier New"/>
        </w:rPr>
        <w:t>requirements.txt</w:t>
      </w:r>
    </w:p>
    <w:p>
      <w:pPr>
        <w:pStyle w:val="ListBullet"/>
      </w:pPr>
      <w:r>
        <w:rPr>
          <w:b/>
        </w:rPr>
        <w:t>Vault — Configuration</w:t>
      </w:r>
    </w:p>
    <w:p>
      <w:pPr>
        <w:pStyle w:val="ListBullet2"/>
      </w:pPr>
      <w:r>
        <w:rPr>
          <w:rFonts w:ascii="Courier New" w:hAnsi="Courier New"/>
        </w:rPr>
        <w:t>vault/vision.json</w:t>
      </w:r>
    </w:p>
    <w:p>
      <w:pPr>
        <w:pStyle w:val="ListBullet2"/>
      </w:pPr>
      <w:r>
        <w:rPr>
          <w:rFonts w:ascii="Courier New" w:hAnsi="Courier New"/>
        </w:rPr>
        <w:t>vault/canon.json</w:t>
      </w:r>
    </w:p>
    <w:p>
      <w:pPr>
        <w:pStyle w:val="ListBullet2"/>
      </w:pPr>
      <w:r>
        <w:rPr>
          <w:rFonts w:ascii="Courier New" w:hAnsi="Courier New"/>
        </w:rPr>
        <w:t>vault/truth_charter.json</w:t>
      </w:r>
    </w:p>
    <w:p>
      <w:pPr>
        <w:pStyle w:val="ListBullet2"/>
      </w:pPr>
      <w:r>
        <w:rPr>
          <w:rFonts w:ascii="Courier New" w:hAnsi="Courier New"/>
        </w:rPr>
        <w:t>vault/scientific_canon.json</w:t>
      </w:r>
    </w:p>
    <w:p>
      <w:pPr>
        <w:pStyle w:val="ListBullet"/>
      </w:pPr>
      <w:r>
        <w:rPr>
          <w:b/>
        </w:rPr>
        <w:t>Core — Digital Twin Engine</w:t>
      </w:r>
    </w:p>
    <w:p>
      <w:pPr>
        <w:pStyle w:val="ListBullet2"/>
      </w:pPr>
      <w:r>
        <w:rPr>
          <w:rFonts w:ascii="Courier New" w:hAnsi="Courier New"/>
        </w:rPr>
        <w:t>core/__init__.py</w:t>
      </w:r>
    </w:p>
    <w:p>
      <w:pPr>
        <w:pStyle w:val="ListBullet2"/>
      </w:pPr>
      <w:r>
        <w:rPr>
          <w:rFonts w:ascii="Courier New" w:hAnsi="Courier New"/>
        </w:rPr>
        <w:t>core/digital_twin.py</w:t>
      </w:r>
    </w:p>
    <w:p>
      <w:pPr>
        <w:pStyle w:val="ListBullet2"/>
      </w:pPr>
      <w:r>
        <w:rPr>
          <w:rFonts w:ascii="Courier New" w:hAnsi="Courier New"/>
        </w:rPr>
        <w:t>core/validation_layer.py</w:t>
      </w:r>
    </w:p>
    <w:p>
      <w:pPr>
        <w:pStyle w:val="ListBullet2"/>
      </w:pPr>
      <w:r>
        <w:rPr>
          <w:rFonts w:ascii="Courier New" w:hAnsi="Courier New"/>
        </w:rPr>
        <w:t>core/truth_engine.py</w:t>
      </w:r>
    </w:p>
    <w:p>
      <w:pPr>
        <w:pStyle w:val="ListBullet2"/>
      </w:pPr>
      <w:r>
        <w:rPr>
          <w:rFonts w:ascii="Courier New" w:hAnsi="Courier New"/>
        </w:rPr>
        <w:t>core/correction_engine.py</w:t>
      </w:r>
    </w:p>
    <w:p>
      <w:pPr>
        <w:pStyle w:val="ListBullet"/>
      </w:pPr>
      <w:r>
        <w:rPr>
          <w:b/>
        </w:rPr>
        <w:t>Agents — Specialist AI Agents</w:t>
      </w:r>
    </w:p>
    <w:p>
      <w:pPr>
        <w:pStyle w:val="ListBullet2"/>
      </w:pPr>
      <w:r>
        <w:rPr>
          <w:rFonts w:ascii="Courier New" w:hAnsi="Courier New"/>
        </w:rPr>
        <w:t>agents/__init__.py</w:t>
      </w:r>
    </w:p>
    <w:p>
      <w:pPr>
        <w:pStyle w:val="ListBullet2"/>
      </w:pPr>
      <w:r>
        <w:rPr>
          <w:rFonts w:ascii="Courier New" w:hAnsi="Courier New"/>
        </w:rPr>
        <w:t>agents/validator_agent.py</w:t>
      </w:r>
    </w:p>
    <w:p>
      <w:pPr>
        <w:pStyle w:val="ListBullet2"/>
      </w:pPr>
      <w:r>
        <w:rPr>
          <w:rFonts w:ascii="Courier New" w:hAnsi="Courier New"/>
        </w:rPr>
        <w:t>agents/researcher_agent.py</w:t>
      </w:r>
    </w:p>
    <w:p>
      <w:pPr>
        <w:pStyle w:val="ListBullet2"/>
      </w:pPr>
      <w:r>
        <w:rPr>
          <w:rFonts w:ascii="Courier New" w:hAnsi="Courier New"/>
        </w:rPr>
        <w:t>agents/scientist_agent.py</w:t>
      </w:r>
    </w:p>
    <w:p>
      <w:pPr>
        <w:pStyle w:val="ListBullet2"/>
      </w:pPr>
      <w:r>
        <w:rPr>
          <w:rFonts w:ascii="Courier New" w:hAnsi="Courier New"/>
        </w:rPr>
        <w:t>agents/architect_agent.py</w:t>
      </w:r>
    </w:p>
    <w:p>
      <w:pPr>
        <w:pStyle w:val="ListBullet2"/>
      </w:pPr>
      <w:r>
        <w:rPr>
          <w:rFonts w:ascii="Courier New" w:hAnsi="Courier New"/>
        </w:rPr>
        <w:t>agents/image_orchestrator.py</w:t>
      </w:r>
    </w:p>
    <w:p>
      <w:pPr>
        <w:pStyle w:val="ListBullet2"/>
      </w:pPr>
      <w:r>
        <w:rPr>
          <w:rFonts w:ascii="Courier New" w:hAnsi="Courier New"/>
        </w:rPr>
        <w:t>agents/planner.py</w:t>
      </w:r>
    </w:p>
    <w:p>
      <w:pPr>
        <w:pStyle w:val="ListBullet2"/>
      </w:pPr>
      <w:r>
        <w:rPr>
          <w:rFonts w:ascii="Courier New" w:hAnsi="Courier New"/>
        </w:rPr>
        <w:t>agents/developer.py</w:t>
      </w:r>
    </w:p>
    <w:p>
      <w:pPr>
        <w:pStyle w:val="ListBullet2"/>
      </w:pPr>
      <w:r>
        <w:rPr>
          <w:rFonts w:ascii="Courier New" w:hAnsi="Courier New"/>
        </w:rPr>
        <w:t>agents/tester.py</w:t>
      </w:r>
    </w:p>
    <w:p>
      <w:pPr>
        <w:pStyle w:val="ListBullet2"/>
      </w:pPr>
      <w:r>
        <w:rPr>
          <w:rFonts w:ascii="Courier New" w:hAnsi="Courier New"/>
        </w:rPr>
        <w:t>agents/reflector.py</w:t>
      </w:r>
    </w:p>
    <w:p>
      <w:pPr>
        <w:pStyle w:val="ListBullet"/>
      </w:pPr>
      <w:r>
        <w:rPr>
          <w:b/>
        </w:rPr>
        <w:t>Science — Scientific Method Module</w:t>
      </w:r>
    </w:p>
    <w:p>
      <w:pPr>
        <w:pStyle w:val="ListBullet2"/>
      </w:pPr>
      <w:r>
        <w:rPr>
          <w:rFonts w:ascii="Courier New" w:hAnsi="Courier New"/>
        </w:rPr>
        <w:t>science/__init__.py</w:t>
      </w:r>
    </w:p>
    <w:p>
      <w:pPr>
        <w:pStyle w:val="ListBullet2"/>
      </w:pPr>
      <w:r>
        <w:rPr>
          <w:rFonts w:ascii="Courier New" w:hAnsi="Courier New"/>
        </w:rPr>
        <w:t>science/formula_engine.py</w:t>
      </w:r>
    </w:p>
    <w:p>
      <w:pPr>
        <w:pStyle w:val="ListBullet2"/>
      </w:pPr>
      <w:r>
        <w:rPr>
          <w:rFonts w:ascii="Courier New" w:hAnsi="Courier New"/>
        </w:rPr>
        <w:t>science/hypothesis_tester.py</w:t>
      </w:r>
    </w:p>
    <w:p>
      <w:pPr>
        <w:pStyle w:val="ListBullet2"/>
      </w:pPr>
      <w:r>
        <w:rPr>
          <w:rFonts w:ascii="Courier New" w:hAnsi="Courier New"/>
        </w:rPr>
        <w:t>science/theory_builder.py</w:t>
      </w:r>
    </w:p>
    <w:p>
      <w:pPr>
        <w:pStyle w:val="ListBullet"/>
      </w:pPr>
      <w:r>
        <w:rPr>
          <w:b/>
        </w:rPr>
        <w:t>Image — Multiplayer Image Generation</w:t>
      </w:r>
    </w:p>
    <w:p>
      <w:pPr>
        <w:pStyle w:val="ListBullet2"/>
      </w:pPr>
      <w:r>
        <w:rPr>
          <w:rFonts w:ascii="Courier New" w:hAnsi="Courier New"/>
        </w:rPr>
        <w:t>image/__init__.py</w:t>
      </w:r>
    </w:p>
    <w:p>
      <w:pPr>
        <w:pStyle w:val="ListBullet2"/>
      </w:pPr>
      <w:r>
        <w:rPr>
          <w:rFonts w:ascii="Courier New" w:hAnsi="Courier New"/>
        </w:rPr>
        <w:t>image/generation_hub.py</w:t>
      </w:r>
    </w:p>
    <w:p>
      <w:pPr>
        <w:pStyle w:val="ListBullet2"/>
      </w:pPr>
      <w:r>
        <w:rPr>
          <w:rFonts w:ascii="Courier New" w:hAnsi="Courier New"/>
        </w:rPr>
        <w:t>image/label_validator.py</w:t>
      </w:r>
    </w:p>
    <w:p>
      <w:pPr>
        <w:pStyle w:val="ListBullet2"/>
      </w:pPr>
      <w:r>
        <w:rPr>
          <w:rFonts w:ascii="Courier New" w:hAnsi="Courier New"/>
        </w:rPr>
        <w:t>image/description_engine.py</w:t>
      </w:r>
    </w:p>
    <w:p>
      <w:pPr>
        <w:pStyle w:val="ListBullet"/>
      </w:pPr>
      <w:r>
        <w:rPr>
          <w:b/>
        </w:rPr>
        <w:t>API — REST Server</w:t>
      </w:r>
    </w:p>
    <w:p>
      <w:pPr>
        <w:pStyle w:val="ListBullet2"/>
      </w:pPr>
      <w:r>
        <w:rPr>
          <w:rFonts w:ascii="Courier New" w:hAnsi="Courier New"/>
        </w:rPr>
        <w:t>api/__init__.py</w:t>
      </w:r>
    </w:p>
    <w:p>
      <w:pPr>
        <w:pStyle w:val="ListBullet2"/>
      </w:pPr>
      <w:r>
        <w:rPr>
          <w:rFonts w:ascii="Courier New" w:hAnsi="Courier New"/>
        </w:rPr>
        <w:t>api/server.py</w:t>
      </w:r>
    </w:p>
    <w:p>
      <w:pPr>
        <w:pStyle w:val="ListBullet"/>
      </w:pPr>
      <w:r>
        <w:rPr>
          <w:b/>
        </w:rPr>
        <w:t>Runner — Entry Points</w:t>
      </w:r>
    </w:p>
    <w:p>
      <w:pPr>
        <w:pStyle w:val="ListBullet2"/>
      </w:pPr>
      <w:r>
        <w:rPr>
          <w:rFonts w:ascii="Courier New" w:hAnsi="Courier New"/>
        </w:rPr>
        <w:t>runner/twin_runner.py</w:t>
      </w:r>
    </w:p>
    <w:p>
      <w:pPr>
        <w:pStyle w:val="ListBullet2"/>
      </w:pPr>
      <w:r>
        <w:rPr>
          <w:rFonts w:ascii="Courier New" w:hAnsi="Courier New"/>
        </w:rPr>
        <w:t>runner/controller.py</w:t>
      </w:r>
    </w:p>
    <w:p>
      <w:pPr>
        <w:pStyle w:val="ListBullet"/>
      </w:pPr>
      <w:r>
        <w:rPr>
          <w:b/>
        </w:rPr>
        <w:t>Governance</w:t>
      </w:r>
    </w:p>
    <w:p>
      <w:pPr>
        <w:pStyle w:val="ListBullet2"/>
      </w:pPr>
      <w:r>
        <w:rPr>
          <w:rFonts w:ascii="Courier New" w:hAnsi="Courier New"/>
        </w:rPr>
        <w:t>governance/gatekeeper.py</w:t>
      </w:r>
    </w:p>
    <w:p>
      <w:r>
        <w:br w:type="page"/>
      </w:r>
    </w:p>
    <w:p>
      <w:pPr>
        <w:pStyle w:val="Heading1"/>
      </w:pPr>
      <w:r>
        <w:t>README &amp; Configuration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t>README.md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README.md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Agentic Twin — AI Validation Layer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An advanced **Digital Twin** that sits on top of any AI and operates as a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validation, correction, and enhancement layer. Every output is fact-checked,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scientifically grounded, architecturally sound, and iteratively corrected until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it meets a configurable confidence threshold.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---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 Architecture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          DIGITAL TWIN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User Query ──► Mode Detection ──► Primary Generation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          │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          ▼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┌─────────────────┐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│  TRUTH ENGINE   │ ◄── claim extraction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│  truth scoring  │     hallucination detection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└────────┬────────┘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         │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         ▼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┌──────────────────────┐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│  CORRECTION ENGINE   │ ◄── surgical rewrites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│  (up to N rounds)    │     error fixing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└──────────┬───────────┘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        │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        ▼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┌────────────────────────┐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│   VALIDATION LAYER     │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│  6 independent layers: │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│  • Factual Accuracy    │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│  • Logic Consistency   │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│  • Source Reliability  │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│  • Mathematical Check  │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│  • Code Quality        │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│  • Completeness        │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└────────────┬───────────┘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        │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             ▼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      Validated Response + Confidence Scores                  │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Specialist Agents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Agent | Role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|-------|------|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`ValidatorAgent` | Validates any AI output, grades it A–F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`ResearcherAgent` | Evidence-based research validation (OCEBM levels)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`ScientistAgent` | Full scientific method: hypotheses → formulas → experiments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`ArchitectAgent` | System design review with SOLID, CAP, 12-factor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`ImageOrchestrator` | Multiplayer image generation with label accuracy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Science Module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Module | Capability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|--------|-----------|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`FormulaEngine` | First-principles derivation with dimensional analysis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`HypothesisTester` | Rigorous H₀/H₁ design, power analysis, confounders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`TheoryBuilder` | Construct and evaluate scientific theories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Image Module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Module | Capability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|--------|-----------|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`GenerationHub` | Multiplayer prompts from 4 expert personas → consensus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`LabelValidator` | Validates terminology and spatial accuracy of labels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`DescriptionEngine` | Alt-text, figure legends, technical captions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---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 Quick Start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1. Install dependencies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```bash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pip install -r requirements.txt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2. Set API key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```bash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export ANTHROPIC_API_KEY=your_key_here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3. CLI usage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```bash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Auto-mode: Twin detects the best mode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python runner/twin_runner.py "Explain how black holes evaporate via Hawking radiation"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Science mode: Derive formula from first principles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python runner/twin_runner.py --mode science "Derive the relativistic kinetic energy formula"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Image mode: Multiplayer image generation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python runner/twin_runner.py --mode image "A human heart with all four chambers labelled"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Architecture mode: System design review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python runner/twin_runner.py --mode architect "Design a real-time chat system for 10 million users"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Validate existing AI output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python runner/twin_runner.py --validate "The speed of light is approximately 300,000 km/s"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Start the REST API server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python runner/twin_runner.py --server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4. REST API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```bash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Start server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uvicorn api.server:app --reload --port 8080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Open interactive docs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open http://localhost:8080/docs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---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 API Endpoints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Method | Endpoint | Description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|--------|----------|-------------|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`GET` | `/twin/health` | Health check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`/twin/process` | Full Digital Twin pipeline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`/twin/validate` | Validate existing AI output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`/twin/research` | Research validation (OCEBM)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`/twin/science` | Full scientific method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`/twin/science/formula` | Derive formula from first principles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`/twin/science/hypothesis` | Design hypothesis test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`/twin/science/theory` | Build/evaluate scientific theory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`/twin/architect` | Architecture review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`/twin/image/generate` | Multiplayer image generation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`/twin/image/describe` | Scene description + alt-text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| `POST` | `/twin/image/labels` | Validate image labels |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---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 Response Structure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Every `/twin/process` response includes: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"original_query": "...",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"final_output": "...",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"corrections_made": ["..."],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"overall_confidence": 0.92,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"truth_score": 0.95,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"accuracy_score": 0.89,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"layer_scores":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{"layer": "Factual Accuracy", "score": 0.95, "passed": true, "notes": "..."},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{"layer": "Mathematical Correctness", "score": 0.98, "passed": true, "notes": "..."}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"scientific_basis": "...",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"derived_formulas": ["E = mc²", "..."],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"image_prompts": ["..."],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"warnings": 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"processing_rounds": 1,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"mode_used": "science",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"latency_ms": 3421.0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---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 Configuration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`vault/truth_charter.json`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Governs truth validation rules — confidence thresholds, hallucination flags,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and the 8 truth rules (TR-001 through TR-008).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`vault/scientific_canon.json`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Scientific method requirements — evidence hierarchy, formula standards,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domain authorities, and statistical minimums.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`vault/canon.json`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Code quality and governance rules (existing).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### `vault/vision.json`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Project vision and constraints (existing).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---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 Project Structure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agentic-twin/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├── core/                      # Digital Twin heart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digital_twin.py        # Main orchestrator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validation_layer.py    # 6-layer validation pipeline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truth_engine.py        # Claim extraction + truth scoring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└── correction_engine.py   # Surgical error correction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├── agents/                    # Specialist agents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validator_agent.py     # Output quality validator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researcher_agent.py    # Research validation (OCEBM)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scientist_agent.py     # Scientific method engine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architect_agent.py     # Architecture reviewer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└── image_orchestrator.py # Multiplayer image generation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├── science/                   # Science module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formula_engine.py      # First-principles derivation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hypothesis_tester.py   # Hypothesis test design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└── theory_builder.py      # Theory construction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├── image/                     # Image module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generation_hub.py      # Multiplayer generation coordinator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label_validator.py     # Label accuracy validation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└── description_engine.py  # Scene descriptions + alt-text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├── api/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└── server.py              # FastAPI REST server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├── governance/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└── gatekeeper.py          # Code compliance enforcement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├── runner/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controller.py          # Original pipeline runner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└── twin_runner.py         # Digital Twin CLI runner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├── vault/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vision.json            # Project vision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canon.json             # Code quality rules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├── truth_charter.json     # Truth validation rules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│   └── scientific_canon.json  # Scientific method rules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└── outputs/                   # Generated artefacts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```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---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## Design Principles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1. **Truth First** — No claim passes without a confidence score. Uncertain claims are flagged, not suppressed.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2. **Scientific Method** — Every answer involving facts or formulas goes through observe → hypothesize → test → conclude.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3. **Iterative Correction** — The Twin loops up to N times, correcting errors on each pass, until the confidence threshold is met.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4. **Multiplayer Consensus** — Image generation uses multiple expert personas in parallel; the highest-accuracy prompt wins.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5. **Transparent Scoring** — Every response includes layer-by-layer scores so users know exactly why a confidence level was assigned.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6. **Prompt Caching** — All system prompts use Anthropic's prompt caching for efficiency.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requirements.txt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requirements.txt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anthropic&gt;=0.40.0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fastapi&gt;=0.115.0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uvicorn[standard]&gt;=0.30.0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pydantic&gt;=2.9.0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httpx&gt;=0.28.0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python-dotenv&gt;=1.0.0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rich&gt;=13.9.0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openai&gt;=1.50.0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r>
        <w:br w:type="page"/>
      </w:r>
    </w:p>
    <w:p>
      <w:pPr>
        <w:pStyle w:val="Heading1"/>
      </w:pPr>
      <w:r>
        <w:t>Vault — Configuration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t>vault/vision.json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vault/vision.json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"project_name": "CLI Calculator",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"goal": "Design and implement a Python CLI calculator that supports add, subtract, multiply, divide.",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"constraints":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"language": "Python",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"interface": "CLI",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"output_format": "text"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vault/canon.json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vault/canon.json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"rules":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"Code must follow PEP8 style.",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"Must include unit tests.",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"No hardcoding of outputs.",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"Functions must be modular.",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"Use meaningful variable names."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vault/truth_charter.json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vault/truth_charter.json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"version": "1.0.0",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"name": "Truth Charter",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"description": "Governing rules for truth validation within the Digital Twin",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"truth_levels":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"certain":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"min_score": 0.95,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"description": "Mathematical facts, physical constants, tautologies",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"examples": ["speed of light = 299,792,458 m/s", "2+2=4", "water is H2O"]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"established":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"min_score": 0.85,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"description": "Scientific consensus backed by extensive peer-reviewed evidence",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"examples": ["evolution by natural selection", "germ theory of disease", "plate tectonics"]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"supported":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"min_score": 0.70,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"description": "Supported by good evidence but with some uncertainty",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"examples": ["specific dietary recommendations", "some psychological findings"]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"uncertain":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"min_score": 0.50,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"description": "Limited or conflicting evidence — must be flagged as uncertain",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"examples": ["many nutrition claims", "long-term AI impacts", "consciousness theories"]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"speculative":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"min_score": 0.0,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"description": "Hypothesis or opinion — must be clearly labelled as such",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"examples": ["untested theories", "predictions", "personal opinions"]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"validation_rules":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"id": "TR-001",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"name": "No Hallucination",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"rule": "Never present invented facts, citations, or statistics as real",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"action": "Flag and correct any hallucinated content"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"id": "TR-002",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"name": "Uncertainty Disclosure",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"rule": "All claims with truth score &lt; 0.85 must include explicit uncertainty disclosure",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"action": "Prepend uncertainty qualifier to the claim"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"id": "TR-003",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"name": "Source Verification",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"rule": "Only cite sources that are known to exist and are credible",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"action": "Remove or flag unverifiable citations"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"id": "TR-004",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"name": "Mathematical Precision",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"rule": "All numerical claims must be dimensionally consistent and within known ranges",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"action": "Recalculate and correct any mathematical errors"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"id": "TR-005",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"name": "Scientific Consensus Alignment",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"rule": "Outputs must not contradict established scientific consensus without explicit caveat",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"action": "Add consensus context or correct the claim"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"id": "TR-006",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"name": "Temporal Accuracy",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"rule": "Time-sensitive facts must include the date they were accurate as of",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"action": "Add temporal qualifier to time-sensitive claims"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"id": "TR-007",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"name": "Causation vs Correlation",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"rule": "Causal claims require experimental evidence; correlational evidence must not be presented as causal",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"action": "Correct causal language to correlational when evidence is observational"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"id": "TR-008",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"name": "Completeness",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"rule": "Partial answers that omit important caveats or counter-evidence are marked incomplete",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"action": "Request additional information or add missing context"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"confidence_thresholds":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"minimum_acceptable": 0.75,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"target": 0.90,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"excellent": 0.95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"hallucination_flags":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"invented_citation",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"false_statistic",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"fictional_person",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"non_existent_study",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"incorrect_date",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"wrong_attribution",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"fabricated_quote"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vault/scientific_canon.json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vault/scientific_canon.json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"version": "1.0.0",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"name": "Scientific Canon",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"description": "Rules governing scientific method application within the Digital Twin",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"scientific_method_steps":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"OBSERVE: Identify the phenomenon or problem",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"QUESTION: Formulate a precise, answerable question",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"HYPOTHESIZE: Propose a falsifiable explanation",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"PREDICT: Make specific, measurable predictions",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"TEST: Design and execute an experiment or analysis",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"ANALYSE: Interpret results using appropriate statistics",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"CONCLUDE: Draw conclusions proportional to the evidence",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"ITERATE: Refine and repeat as needed"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"formula_requirements":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"All formulas must include dimensional analysis",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"SI units must be used unless domain convention requires otherwise",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"All assumptions must be explicitly stated",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"Validity domain must be defined",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"Breakdown conditions must be identified",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"Derivation from first principles preferred over look-up"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"evidence_hierarchy":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"level_1a": "Systematic review or meta-analysis of RCTs",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"level_1b": "Randomised controlled trial (RCT)",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"level_2a": "Controlled trial without randomisation",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"level_2b": "Quasi-experimental study",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"level_3": "Observational study (cohort, case-control, cross-sectional)",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"level_4": "Case reports or case series",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"level_5": "Expert opinion or anecdotal evidence"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"domain_authorities":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"physics": ["NIST", "IUPAC", "CODATA", "Physical Review Letters"],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"chemistry": ["IUPAC", "NIST WebBook", "Journal of the American Chemical Society"],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"biology": ["Nature", "Cell", "PubMed", "NCBI", "UniProt"],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"mathematics": ["AMS", "ArXiv math", "Annals of Mathematics"],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"medicine": ["Cochrane Library", "NEJM", "Lancet", "JAMA", "BMJ"],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"engineering": ["IEEE", "ASME", "ANSI", "ISO standards"]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"statistical_minimums":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"p_value_threshold": 0.05,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"minimum_power": 0.80,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"effect_size_reporting": "required",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"confidence_intervals": "required",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"multiple_comparison_correction": "required when n &gt; 1 comparison"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r>
        <w:br w:type="page"/>
      </w:r>
    </w:p>
    <w:p>
      <w:pPr>
        <w:pStyle w:val="Heading1"/>
      </w:pPr>
      <w:r>
        <w:t>Core — Digital Twin Engine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t>core/__init__.py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core/__init__.py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Core Digital Twin modules.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.digital_twin import DigitalTwin, TwinRequest, TwinResponse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.validation_layer import ValidationLayer, ValidationResult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.truth_engine import TruthEngine, TruthReport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.correction_engine import CorrectionEngine, CorrectionReport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__all__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"DigitalTwin",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"TwinRequest",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"TwinResponse",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"ValidationLayer",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"ValidationResult",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"TruthEngine",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"TruthReport",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"CorrectionEngine",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"CorrectionReport",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core/digital_twin.py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core/digital_twin.py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Digital Twin - The central orchestrator that sits on top of any AI and provides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 validation, correction, and enhancement layer for all outputs.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Architecture: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User Query → [DigitalTwin] → route to specialist agents → validate → correct → respond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The twin ensures: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- All outputs are factually accurate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- Research is validated against scientific consensus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- Code is correct and secure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- Images are generated with accurate labels and descriptions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- All answers are backed by scientific method where applicable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time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Literal,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pydantic import BaseModel,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.validation_layer import ValidationLayer, ValidationResult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.truth_engine import TruthEngine, TruthReport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.correction_engine import CorrectionEngine, CorrectionReport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─── Request / Response Models 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TwinRequest(BaseModel):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"""Input to the Digital Twin."""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query: str = Field(..., description="The user's query or task")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context: Optional[str] = Field(None, description="Additional context")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mode: Literal["auto", "validate", "research", "science", "image", "architect", "code"] = Field(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"auto", description="Processing mode"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target_ai_output: Optional[str] = Field(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None, description="Existing AI output to validate/correct"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confidence_threshold: float = Field(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0.85, ge=0.0, le=1.0, description="Minimum acceptable confidence"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max_correction_rounds: int = Field(3, ge=1, le=5)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include_scientific_basis: bool = Field(True)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include_image_prompts: bool = Field(False)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LayerScore(BaseModel):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layer: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score: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passed: bool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notes: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TwinResponse(BaseModel):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"""Full output from the Digital Twin, with all validation metadata."""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original_query: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final_output: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corrections_made: list[str] = Field(default_factory=list)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overall_confidence: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truth_score: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accuracy_score: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layer_scores: list[LayerScore] = Field(default_factory=list)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scientific_basis: Optional[str] = None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derived_formulas: list[str] = Field(default_factory=list)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image_prompts: list[str] = Field(default_factory=list)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sources_verified: list[str] = Field(default_factory=list)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warnings: list[str] = Field(default_factory=list)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processing_rounds: int = 1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mode_used: str = "auto"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latency_ms: float = 0.0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metadata: dict = Field(default_factory=dict)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─── Mode Detection 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_MODE_KEYWORDS =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"science":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"formula", "equation", "theorem", "hypothesis", "derive", "prove",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"physics", "chemistry", "biology", "calculus", "quantum", "thermodynamic",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"scientific", "experiment", "theory", "law of", "constant",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"research":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"research", "study", "paper", "citation", "evidence", "literature",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"published", "journal", "peer-reviewed", "meta-analysis", "systematic",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"image":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"image", "picture", "photo", "illustration", "render", "generate image",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"visualize", "draw", "diagram", "scene", "portrait", "landscape",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"architect":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"design", "architecture", "system", "diagram", "infrastructure",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"scalable", "microservice", "database schema", "api design", "pattern",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"code":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"code", "implement", "function", "class", "algorithm", "script",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"program", "debug", "fix", "refactor", "test", "unit test",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detect_mode(query: str) -&gt; str: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query_lower = query.lower()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scores = {mode: 0 for mode in _MODE_KEYWORDS}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for mode, keywords in _MODE_KEYWORDS.items():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kw in keywords: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kw in query_lower: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scores[mode] += 1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best = max(scores, key=lambda m: scores[m])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best if scores[best] &gt; 0 else "validate"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─── System Prompts 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_BASE_SYSTEM = """You are an elite AI Digital Twin — an advanced validation and enhancement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layer operating above any base AI. Your purpose is absolute accuracy, scientific rigor,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and truthful output.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Core principles: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1. TRUTH FIRST: Never output unverified claims. Flag uncertainty explicitly.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2. SCIENTIFIC METHOD: Use observation → hypothesis → prediction → test → conclusion.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3. PRECISION: Every claim must be as specific and measurable as possible.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4. CORRECTION: Actively identify and fix errors in reasoning or fact.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5. TRANSPARENCY: Always show your work and reasoning chain.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6. ENGINEERING EXCELLENCE: Apply best-practice architecture and design patterns.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_MODE_ADDENDUM =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"validate":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are validating AI output. For every claim: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Assign a truth confidence (0–100%)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Identify logical fallacies or factual errors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Provide corrections with citations where possible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Give an overall accuracy score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"research":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are a research validation specialist. For every research claim: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Verify it aligns with peer-reviewed consensus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Identify methodology weaknesses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Rate evidence quality (anecdotal / correlational / causal / meta-analytic)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Flag replication concerns or conflicting studies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"science":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are a scientific derivation engine. When working with science: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Show full dimensional analysis for any formula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Cite the physical laws or mathematical axioms used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Derive step-by-step from first principles when possible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Identify all assumptions and boundary conditions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Provide SI units for every quantity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"image":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are an image generation orchestrator. For image requests: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Generate ultra-detailed, technically accurate prompts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Specify: lighting, camera angle, color palette, texture, style, composition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Include accurate labels and annotations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Provide scene description suitable for alt-text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Generate 3 prompt variants (photorealistic / artistic / technical diagram)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"architect":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are a system architecture expert. For design tasks: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Apply SOLID principles, 12-factor app, CAP theorem as appropriate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Identify single points of failure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Recommend proven patterns (CQRS, Event Sourcing, Saga, etc.)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Estimate complexity and scalability implications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Produce structured outputs: components, interfaces, data flows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"code":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are a senior software engineer and security auditor. For code: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Apply OWASP Top-10 security checks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Enforce clean code principles (SRP, DRY, YAGNI)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Include type annotations, docstrings, error handling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Write testable, modular code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Flag any potential bugs or edge cases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─── Digital Twin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DigitalTwin: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The central AI Digital Twin.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It wraps any AI interaction with a multi-layer validation pipeline: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1. Mode detection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2. Primary generation (or intake of existing output)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3. Truth layer validation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4. Correction loop (up to N rounds)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5. Final validation scoring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6. Response assembly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Optional[str] = None, model: str = "claude-opus-4-6"):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anthropic.Anthropic(api_key=api_key or os.environ["ANTHROPIC_API_KEY"])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self.async_client = anthropic.AsyncAnthropic(api_key=api_key or os.environ["ANTHROPIC_API_KEY"])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self.validation_layer = ValidationLayer(self.client, model)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self.truth_engine = TruthEngine(self.client, model)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self.correction_engine = CorrectionEngine(self.client, model)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# ── public API 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process(self, request: TwinRequest) -&gt; TwinResponse: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"""Synchronous entry point."""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asyncio.run(self.aprocess(request))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aprocess(self, request: TwinRequest) -&gt; TwinResponse: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"""Async entry point — primary processing pipeline."""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t0 = time.monotonic()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mode = request.mode if request.mode != "auto" else detect_mode(request.query)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Step 1 — generate or receive base output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request.target_ai_output: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base_output = request.target_ai_output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else: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base_output = await self._generate(request, mode)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Step 2 — run truth engine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truth_report = await self.truth_engine.analyze(request.query, base_output, mode)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Step 3 — correction loop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current_output = base_output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all_corrections: list[str] = []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rounds = 1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_ in range(request.max_correction_rounds):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truth_report.overall_truth_score &gt;= request.confidence_threshold: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break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correction = await self.correction_engine.correct(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request.query, current_output, truth_report, mode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correction.corrections: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current_output = correction.corrected_output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all_corrections.extend(correction.corrections)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rounds += 1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truth_report = await self.truth_engine.analyze(request.query, current_output, mode)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else: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break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Step 4 — full validation scoring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validation = await self.validation_layer.validate(request.query, current_output, mode)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Step 5 — optional enrichments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scientific_basis = None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derived_formulas: list[str] = []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request.include_scientific_basis and mode in ("science", "research", "architect"):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sci = await self._derive_scientific_basis(request.query, current_output, mode)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scientific_basis = sci.get("basis")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derived_formulas = sci.get("formulas", [])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image_prompts: list[str] = []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request.include_image_prompts or mode == "image":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image_prompts = await self._generate_image_prompts(request.query, current_output)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latency_ms = (time.monotonic() - t0) * 1000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layer_scores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LayerScore(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layer=r.layer,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score=r.score,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passed=r.passed,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notes=r.notes,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r in validation.results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overall_confidence = _harmonic_mean(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[truth_report.overall_truth_score, validation.aggregate_score]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TwinResponse(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original_query=request.query,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final_output=current_output,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corrections_made=all_corrections,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overall_confidence=overall_confidence,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truth_score=truth_report.overall_truth_score,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accuracy_score=validation.aggregate_score,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layer_scores=layer_scores,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scientific_basis=scientific_basis,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derived_formulas=derived_formulas,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image_prompts=image_prompts,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sources_verified=truth_report.sources_verified,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warnings=truth_report.warnings + validation.warnings,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processing_rounds=rounds,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mode_used=mode,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latency_ms=round(latency_ms, 1),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metadata={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"model": 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"truth_details": truth_report.model_dump(),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# ── private helpers 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_generate(self, request: TwinRequest, mode: str) -&gt; str: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system = _BASE_SYSTEM + _MODE_ADDENDUM.get(mode, "")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user_msg = request.query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request.context: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user_msg = f"Context:\n{request.context}\n\nQuery:\n{request.query}"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self.async_client.messages.create(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max_tokens=4096,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{"type": "text", "text": system, "cache_control": {"type": "ephemeral"}}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user_msg}],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response.content[0].text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_derive_scientific_basis(self, query: str, output: str, mode: str) -&gt; dict: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f"""Given this output, derive or state the scientific/mathematical basis that supports it.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Include any relevant formulas, laws, or theorems. Be precise.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Output to analyse: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{output}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JSON with keys: "basis" (string), "formulas" (list of strings).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Only return valid JSON."""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self.async_client.messages.create(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max_tokens=1024,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text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# strip markdown code fences if present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text.startswith("```"):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text = text.split("```")[1]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if text.startswith("json"):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text = text[4:]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json.loads(text)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{"basis": response.content[0].text, "formulas": []}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_generate_image_prompts(self, query: str, context: str) -&gt; list[str]: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f"""Generate 3 highly accurate image generation prompts for the following: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Topic: {query}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Context: {context[:500]}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Each prompt should be: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1. Photorealistic version — maximum detail, real-world accuracy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2. Technical diagram version — labeled components, clean vector-style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3. Artistic/conceptual version — evocative, stylized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as JSON array of 3 strings. Only return valid JSON."""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self.async_client.messages.create(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max_tokens=1024,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text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text.startswith("```"):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text = text.split("```")[1]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if text.startswith("json"):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text = text[4:]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json.loads(text)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[response.content[0].text]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─── Utilities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_harmonic_mean(values: list[float]) -&gt; float: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not values or any(v == 0 for v in values):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0.0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len(values) / sum(1 / v for v in values)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core/validation_layer.py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core/validation_layer.py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Validation Layer — multi-layer pipeline that scrutinises AI output across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six independent dimensions before it reaches the user.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Layers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1. Factual Accuracy   — are stated facts correct?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2. Logic Consistency  — does the reasoning chain hold?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3. Source Reliability — are cited sources credible?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4. Mathematical       — are all calculations correct?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5. Code Quality       — (if code) is it correct and secure?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6. Completeness       — does it fully answer the query?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LayerResult: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layer: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score: float          # 0.0 – 1.0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passed: bool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issues: list[str] = field(default_factory=list)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notes: str = 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ValidationReport: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results: list[LayerResult]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aggregate_score: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warnings: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passed: bool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_LAYER_PROMPT = """You are a precision validation engine. Evaluate the AI output below on the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dimension: **{layer}**.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Query: {query}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AI Output: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{output}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Score it 0.0–1.0 where: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1.0 = perfect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0.8 = minor issues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0.6 = moderate issues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0.4 = significant issues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0.2 = major problems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0.0 = completely wrong / missing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 with this exact schema: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"score":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"passed": &lt;bool&gt;,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"issues": [&lt;string&gt;, ...],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"notes": "&lt;one-sentence summary&gt;"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_LAYERS =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"Factual Accuracy": """Are all factual claims correct and verifiable? Check dates, names,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statistics, scientific facts, and any concrete assertions.""",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"Logic Consistency": """Does the reasoning chain hold without contradictions or non-sequiturs?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Are all conclusions properly supported by preceding statements?""",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"Source Reliability": """Are any cited sources real, credible, and relevant? Flag hallucinated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citations, paywalled sources presented as open, or low-quality sources.""",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"Mathematical Correctness": """Verify every number, formula, unit, and calculation. Re-derive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results from scratch where possible. Flag rounding errors or dimensional inconsistencies.""",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"Code Quality": """If code is present: check for correctness, security vulnerabilities (OWASP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Top-10), edge cases, and adherence to best practices. If no code, score 1.0.""",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"Completeness": """Does the response fully address the query? Is nothing important omitted?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Does it satisfy the user's evident intent?""",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_LAYER_WEIGHTS =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"Factual Accuracy": 0.25,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"Logic Consistency": 0.20,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"Source Reliability": 0.15,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"Mathematical Correctness": 0.20,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"Code Quality": 0.10,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"Completeness": 0.10,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ValidationLayer: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client: anthropic.Anthropic, model: str):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client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validate(self, query: str, output: str, mode: str) -&gt; ValidationReport: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import anthropic as _anthropic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async_client = _anthropic.AsyncAnthropic(api_key=self.client.api_key)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Run all layers concurrently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tasks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self._check_layer(async_client, layer_name, layer_desc, query, output)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layer_name, layer_desc in _LAYERS.items()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results: list[LayerResult] = await asyncio.gather(*tasks)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Weighted aggregate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aggregate = sum(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r.score * _LAYER_WEIGHTS.get(r.layer, 0.1) for r in results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total_weight = sum(_LAYER_WEIGHTS.values())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aggregate /= total_weight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warnings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f"[{r.layer}] {issue}"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r in results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issue in r.issues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passed = aggregate &gt;= 0.75 and all(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r.score &gt;= 0.5 for r in results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r.layer in ("Factual Accuracy", "Mathematical Correctness")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ValidationReport(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results=results,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aggregate_score=round(aggregate, 4),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warnings=warnings,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passed=passed,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_check_layer(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client,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layer_name: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layer_desc: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query: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output: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LayerResult: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_LAYER_PROMPT.format(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layer=f"{layer_name}\n\n{layer_desc}",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query=query,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output=output[:3000],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response = await 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max_tokens=512,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text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# Strip code fences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"```" in text: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parts = text.split("```")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text = parts[1] if len(parts) &gt; 1 else text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if text.startswith("json"):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text = text[4:]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json.loads(text)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LayerResult(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layer=layer_name,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score=float(data.get("score",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passed=bool(data.get("passed", False)),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issues=data.get("issues",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notes=data.get("notes",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LayerResult(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layer=layer_name,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score=0.5,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passed=False,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issues=[f"Validation error: {exc}"],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notes="Could not complete validation",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core/truth_engine.py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core/truth_engine.py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Truth Engine — the arbiter of factual accuracy inside the Digital Twin.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Responsibilities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Extract every verifiable claim from an AI output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Score each claim for truth confidence (0–1)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Detect hallucinations, outdated facts, or unsupported assertions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Identify what sources would be needed to verify uncertain claims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Emit a structured TruthReport with an overall truth score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Claim: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text: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confidence: float       # 0.0 – 1.0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category: str           # factual / scientific / statistical / logical / opinion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verifiable: bool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evidence_needed: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flags: list[str] = field(default_factory=list)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TruthReport: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claims: list[Claim]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overall_truth_score: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sources_verified: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warnings: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hallucination_risk: str     # low / medium / high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summary: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_EXTRACTION_PROMPT = """You are a truth-analysis engine. Given the AI output below,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extract every verifiable claim and score its truth confidence.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Query: {query}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Mode: {mode}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AI Output: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{output}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 with this schema: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"claims":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"text": "&lt;the exact claim&gt;",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"confidence":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"category": "&lt;factual|scientific|statistical|logical|opinion&gt;",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"verifiable": &lt;bool&gt;,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"evidence_needed": "&lt;what source/method would verify this&gt;",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"flags": ["&lt;hallucination_risk&gt;", "&lt;outdated&gt;", "&lt;unsupported&gt;", ...]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"overall_truth_score":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"sources_verified": ["&lt;source name if mentioned and credible&gt;"],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"warnings": ["&lt;specific concern&gt;"],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"hallucination_risk": "&lt;low|medium|high&gt;",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"summary": "&lt;two-sentence plain-English summary of truth assessment&gt;"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Be strict. A claim is only high-confidence (&gt;0.9) if it is a well-established fact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that you are certain is correct. Flag anything you are less than 80% confident about."""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TruthEngine: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client: anthropic.Anthropic, model: str):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client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analyze(self, query: str, output: str, mode: str) -&gt; TruthReport: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import anthropic as _anthropic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async_client = _anthropic.AsyncAnthropic(api_key=self.client.api_key)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_EXTRACTION_PROMPT.format(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query=query,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mode=mode,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output=output[:4000],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response = await async_client.messages.create(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max_tokens=2048,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"text": 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    "You are an expert fact-checker with deep knowledge across all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    "scientific disciplines, history, mathematics, and technology.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    "You are rigorous, precise, and never guess."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text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"```" in text: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parts = text.split("```")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text = parts[1] if len(parts) &gt; 1 else text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if text.startswith("json"):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text = text[4:]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json.loads(text)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claims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Claim(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text=c.get("text",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confidence=float(c.get("confidence",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category=c.get("category", "factual"),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verifiable=bool(c.get("verifiable", True)),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evidence_needed=c.get("evidence_needed",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flags=c.get("flags",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 c in data.get("claims", [])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TruthReport(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claims=claims,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overall_truth_score=float(data.get("overall_truth_score",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sources_verified=data.get("sources_verified",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warnings=data.get("warnings",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hallucination_risk=data.get("hallucination_risk", "medium"),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summary=data.get("summary",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TruthReport(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claims=[],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overall_truth_score=0.5,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sources_verified=[],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warnings=[f"Truth analysis error: {exc}"],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hallucination_risk="medium",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summary="Truth analysis could not be completed.",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format_report(self, report: TruthReport) -&gt; str: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"""Human-readable truth report."""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lines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f"Truth Score: {report.overall_truth_score:.0%}",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f"Hallucination Risk: {report.hallucination_risk.upper()}",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f"Summary: {report.summary}",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report.warnings: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lines.append("Warnings:")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w in report.warnings: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lines.append(f"  ⚠ {w}")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lines.append("")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high_risk = [c for c in report.claims if c.confidence &lt; 0.7]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high_risk: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lines.append("Low-confidence claims requiring verification:")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c in high_risk: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lines.append(f"  [{c.confidence:.0%}] {c.text}")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if c.flags: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lines.append(f"         Flags: {', '.join(c.flags)}")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"\n".join(lines)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core/correction_engine.py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core/correction_engine.py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Correction Engine — detects errors in AI output and iteratively rewrites them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until the truth score meets the configured threshold.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Strategy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1. Receive the original output + truth report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2. Build a targeted correction prompt citing specific issues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3. Rewrite only the parts that are wrong (surgical correction)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4. Return the corrected output + diff summary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.truth_engine import TruthReport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CorrectionReport: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corrected_output: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corrections: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correction_confidence: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unchanged_sections: list[str] = field(default_factory=list)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_CORRECTION_PROMPT = """You are a surgical correction engine. You will receive: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1. The original user query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2. An AI output that contains errors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3. A list of specific issues found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Your job: rewrite the output to fix ONLY the identified errors.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Keep correct sections exactly as they are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Do NOT add new content beyond what's needed to fix the errors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Preserve the format and structure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- After fixing, the output must be fully accurate and consistent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Query: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{query}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Original Output: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{output}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Issues to fix: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{issues}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"corrected_output": "&lt;the full corrected output text&gt;",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"corrections": ["&lt;description of change 1&gt;", "&lt;description of change 2&gt;", ...],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"correction_confidence": &lt;float 0.0-1.0 — how confident you are corrections are right&gt;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CorrectionEngine: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client: anthropic.Anthropic, model: str):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client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correct(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query: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output: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truth_report: TruthReport,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mode: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CorrectionReport: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import anthropic as _anthropic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async_client = _anthropic.AsyncAnthropic(api_key=self.client.api_key)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Collect all issues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issues_list: list[str] = []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warning in truth_report.warnings: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issues_list.append(f"Warning: {warning}")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claim in truth_report.claims: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claim.confidence &lt; 0.7: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issue = f"Low-confidence claim ({claim.confidence:.0%}): '{claim.text}'"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if claim.flags: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issue += f" — flags: {', '.join(claim.flags)}"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issues_list.append(issue)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not issues_list: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# Nothing to correct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CorrectionReport(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corrected_output=output,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corrections=[],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correction_confidence=1.0,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issues_text = "\n".join(f"  {i + 1}. {issue}" for i, issue in enumerate(issues_list))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_CORRECTION_PROMPT.format(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query=query,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output=output[:4000],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issues=issues_text,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response = await async_client.messages.create(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max_tokens=4096,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"text": 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    "You are an expert editor who specialises in factual accuracy.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    "You make surgical, minimal corrections and never introduce new errors."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text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"```" in text: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parts = text.split("```")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text = parts[1] if len(parts) &gt; 1 else text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if text.startswith("json"):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text = text[4:]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json.loads(text)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CorrectionReport(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corrected_output=data.get("corrected_output", output),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corrections=data.get("corrections",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correction_confidence=float(data.get("correction_confidence", 0.8)),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CorrectionReport(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corrected_output=output,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corrections=[f"Correction failed: {exc}"],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correction_confidence=0.0,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r>
        <w:br w:type="page"/>
      </w:r>
    </w:p>
    <w:p>
      <w:pPr>
        <w:pStyle w:val="Heading1"/>
      </w:pPr>
      <w:r>
        <w:t>Agents — Specialist AI Agents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t>agents/__init__.py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agents/__init__.py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Specialist agents for the Digital Twin.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.validator_agent import ValidatorAgent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.researcher_agent import ResearcherAgent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.scientist_agent import ScientistAgent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.architect_agent import ArchitectAgent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.image_orchestrator import ImageOrchestrator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__all__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"ValidatorAgent",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"ResearcherAgent",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"ScientistAgent",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"ArchitectAgent",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"ImageOrchestrator",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agents/validator_agent.py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agents/validator_agent.py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Validator Agent — the primary quality-gate agent.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Takes any AI-generated output and runs it through: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1. Claim extraction + truth scoring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2. Logical consistency check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3. Correction loop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4. Final confidence report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Usage: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agent = ValidatorAgent()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result = agent.validate(query="...", ai_output="...")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ValidationResult: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original_output: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validated_output: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is_accurate: bool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overall_confidence: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corrections: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flagged_claims: list[dict]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quality_grade: str          # A / B / C / D / F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explanation: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_VALIDATOR_SYSTEM = """You are an elite AI output validator with expertise spanning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science, mathematics, technology, history, and critical reasoning.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Your job is to perform a comprehensive validation of any text I give you.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For each validation: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1. Extract every factual, logical, and mathematical claim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2. Score each for accuracy (0–100%)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3. Identify errors, hallucinations, or unsupported assertions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4. Produce a corrected version if needed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5. Assign an overall quality grade (A/B/C/D/F)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Be rigorous. Be specific. Never guess — if uncertain, say so."""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_VALIDATE_PROMPT = """Validate the following AI output for the given query.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Query: {query}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AI Output: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{output}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a JSON object with: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"is_accurate": &lt;bool&gt;,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"overall_confidence":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"flagged_claims":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{{"claim": "&lt;text&gt;", "issue": "&lt;what's wrong&gt;", "confidence": &lt;float&gt;}}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"corrections": ["&lt;what was changed and why&gt;"],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"corrected_output": "&lt;the fixed version of the output, or original if no changes needed&gt;",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"quality_grade": "&lt;A|B|C|D|F&gt;",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"explanation": "&lt;2-3 sentence summary of overall quality&gt;"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ValidatorAgent: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"claude-opus-4-6"):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validate(self, query: str, ai_output: str) -&gt; ValidationResult: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asyncio.run(self.avalidate(query, ai_output))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avalidate(self, query: str, ai_output: str) -&gt; ValidationResult: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_VALIDATE_PROMPT.format(query=query, output=ai_output[:4000])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max_tokens=2048,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"text": _VALIDATOR_SYSTEM,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text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text: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text.split("```")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text = parts[1] if len(parts) &gt; 1 else text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text.startswith("json"):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text = text[4:]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json.loads(text)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"is_accurate": False,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"overall_confidence": 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"flagged_claims": 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"corrections": ["Parse error — could not decode validator response"],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"corrected_output": ai_output,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"quality_grade": "C",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"explanation": "Validation response could not be parsed.",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ValidationResult(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original_output=ai_output,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validated_output=data.get("corrected_output", ai_output),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is_accurate=data.get("is_accurate", False),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overall_confidence=float(data.get("overall_confidence",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corrections=data.get("corrections",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flagged_claims=data.get("flagged_claims",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quality_grade=data.get("quality_grade", "C"),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explanation=data.get("explanation",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agents/researcher_agent.py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agents/researcher_agent.py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Researcher Agent — validates research claims against scientific consensus.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Capabilities: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Evaluate study quality (RCT &gt; cohort &gt; case study &gt; anecdotal)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Detect common statistical fallacies (correlation ≠ causation, p-hacking, etc.)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Flag retracted or contested studies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Synthesise evidence level rating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Provide counter-evidence where relevant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ResearchClaim: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claim: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evidence_level: str     # Ia / Ib / IIa / IIb / III / IV (Oxford EBM scale)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consensus_alignment: float  # 0.0 – 1.0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quality_score: float    # 0.0 – 1.0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concerns: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counter_evidence: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ResearchReport: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claims: list[ResearchClaim]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overall_evidence_quality: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consensus_score: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methodology_rating: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statistical_validity: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recommendations: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validated_summary: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_RESEARCHER_SYSTEM = """You are a senior research methodologist and systematic review specialist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with expertise in evidence-based medicine, statistics, and scientific methodology.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evaluate research claims using the Oxford Centre for Evidence-Based Medicine (OCEBM) levels: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Ia  — Systematic review / meta-analysis of RCTs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Ib  — Randomised controlled trial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IIa — Controlled trial without randomisation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IIb — Quasi-experimental study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III — Observational (cohort, case-control, cross-sectional)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IV  — Case reports, expert opinion, anecdotal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rigorously check for: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P-hacking and HARKing (Hypothesising After Results are Known)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Underpowered studies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Confounding variables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Publication bias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Replication failures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Conflict of interest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_RESEARCH_PROMPT = """Evaluate the research claims in this text.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Query: {query}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Text to evaluate: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{text}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"claims":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"claim": "&lt;the research claim&gt;",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"evidence_level": "&lt;Ia|Ib|IIa|IIb|III|IV&gt;",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"consensus_alignment":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"quality_score":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"concerns": ["&lt;methodological concern&gt;"],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"counter_evidence": ["&lt;contrary finding or study&gt;"]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"overall_evidence_quality": "&lt;strong|moderate|weak|insufficient&gt;",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"consensus_score":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"methodology_rating":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"statistical_validity":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"recommendations": ["&lt;what additional evidence is needed&gt;"],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"validated_summary": "&lt;corrected, evidence-graded summary of the research&gt;"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ResearcherAgent: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"claude-opus-4-6"):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validate_research(self, query: str, text: str) -&gt; ResearchReport: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asyncio.run(self.avalidate_research(query, text))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avalidate_research(self, query: str, text: str) -&gt; ResearchReport: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_RESEARCH_PROMPT.format(query=query, text=text[:4000])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max_tokens=2048,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"text": _RESEARCHER_SYSTEM,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ResearchReport(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claims=[],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overall_evidence_quality="insufficient",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consensus_score=0.5,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methodology_rating=0.5,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statistical_validity=0.5,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recommendations=["Could not parse research validation response."],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validated_summary=text,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claims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ResearchClaim(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claim=c.get("claim",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evidence_level=c.get("evidence_level", "IV"),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consensus_alignment=float(c.get("consensus_alignment",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quality_score=float(c.get("quality_score",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concerns=c.get("concerns",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counter_evidence=c.get("counter_evidence",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c in data.get("claims", [])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ResearchReport(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claims=claims,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overall_evidence_quality=data.get("overall_evidence_quality", "moderate"),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consensus_score=float(data.get("consensus_score",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methodology_rating=float(data.get("methodology_rating",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statistical_validity=float(data.get("statistical_validity",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recommendations=data.get("recommendations",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validated_summary=data.get("validated_summary", text),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agents/scientist_agent.py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agents/scientist_agent.py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Scientist Agent — applies the scientific method to any problem.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Capabilities: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Formulate falsifiable hypotheses from observations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Design experiments (in-silico or physical)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Derive formulas from first principles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Apply dimensional analysis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Validate mathematical proofs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Build and critique scientific theories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Identify where new theories are needed vs. established ones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The Scientific Method Pipeline: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OBSERVE → QUESTION → HYPOTHESIZE → PREDICT → TEST → ANALYSE → CONCLUDE → ITERATE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Hypothesis: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statement: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falsifiable: bool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null_hypothesis: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prediction: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test_method: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confidence_prior: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FormulaDerivation: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formula: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latex: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derivation_steps: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physical_laws_used: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assumptions: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validity_domain: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si_units: dict[str, 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ScientificAnalysis: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hypotheses: list[Hypothesis]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derived_formulas: list[FormulaDerivation]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experiment_design: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predicted_outcomes: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conclusion: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confidence: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open_questions: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theory_basis: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_SCIENTIST_SYSTEM = """You are a scientific polymath operating at the level of a PhD researcher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across physics, chemistry, biology, mathematics, and engineering.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strictly follow the scientific method and never present speculation as fact.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For every scientific question: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1. State your observations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2. Formulate a falsifiable hypothesis with a clear null hypothesis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3. Make specific, testable predictions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4. Design an experiment or cite the most relevant experiments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5. Derive relevant formulas from first principles (show all steps)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6. State all assumptions and boundary conditions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7. Acknowledge uncertainty quantitatively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Formulas must include: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- Full derivation chain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- Physical laws used (Newton's laws, Maxwell's equations, etc.)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- SI units for every variable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- Validity domain (when does this formula break down?)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- LaTeX representation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_SCIENCE_PROMPT = """Apply the scientific method to the following query.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Query: {query}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Additional context: {context}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"hypotheses":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"statement": "&lt;falsifiable hypothesis&gt;",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"falsifiable": &lt;bool&gt;,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"null_hypothesis": "&lt;H₀&gt;",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"prediction": "&lt;specific measurable prediction&gt;",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"test_method": "&lt;how to test this&gt;",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"confidence_prior": &lt;float 0.0-1.0&gt;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"derived_formulas":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"formula": "&lt;symbolic formula&gt;",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"latex": "&lt;LaTeX&gt;",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"derivation_steps": ["&lt;step 1&gt;", "&lt;step 2&gt;", "..."],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"physical_laws_used": ["&lt;law name&gt;"],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"assumptions": ["&lt;assumption&gt;"],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"validity_domain": "&lt;when this applies&gt;",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"si_units": {{"variable": "unit"}}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"experiment_design": "&lt;detailed experimental protocol&gt;",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"predicted_outcomes": ["&lt;measurable outcome&gt;"],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"conclusion": "&lt;scientific conclusion based on available evidence&gt;",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"confidence":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"open_questions": ["&lt;what we still don't know&gt;"],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"theory_basis": "&lt;which established theories this builds on&gt;"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ScientistAgent: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"claude-opus-4-6"):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analyse(self, query: str, context: str = "") -&gt; ScientificAnalysis: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asyncio.run(self.aanalyse(query, context))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aanalyse(self, query: str, context: str = "") -&gt; ScientificAnalysis: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_SCIENCE_PROMPT.format(query=query, context=context[:2000] or "None")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max_tokens=4096,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"text": _SCIENTIST_SYSTEM,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ScientificAnalysis(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hypotheses=[],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derived_formulas=[],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experiment_design="Could not parse scientific analysis.",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predicted_outcomes=[],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conclusion=raw,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confidence=0.5,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open_questions=[],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theory_basis="",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hypotheses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Hypothesis(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statement=h.get("statement",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falsifiable=bool(h.get("falsifiable", True)),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null_hypothesis=h.get("null_hypothesis",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prediction=h.get("prediction",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test_method=h.get("test_method",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confidence_prior=float(h.get("confidence_prior",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h in data.get("hypotheses", [])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formulas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FormulaDerivation(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formula=f.get("formula",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latex=f.get("latex",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derivation_steps=f.get("derivation_steps",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physical_laws_used=f.get("physical_laws_used",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assumptions=f.get("assumptions",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validity_domain=f.get("validity_domain",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si_units=f.get("si_units", {}),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f in data.get("derived_formulas", [])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ScientificAnalysis(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hypotheses=hypotheses,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derived_formulas=formulas,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experiment_design=data.get("experiment_design",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predicted_outcomes=data.get("predicted_outcomes",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conclusion=data.get("conclusion",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confidence=float(data.get("confidence",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open_questions=data.get("open_questions",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theory_basis=data.get("theory_basis",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agents/architect_agent.py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agents/architect_agent.py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Architect Agent — reviews and improves system design, architecture, and engineering.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Capabilities: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Analyse system architecture for scalability, reliability, and security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Apply SOLID, 12-Factor App, CAP theorem, and other principles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Recommend design patterns (CQRS, Event Sourcing, Saga, Circuit Breaker, etc.)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Produce component diagrams (textual Mermaid format)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Identify single points of failure, bottlenecks, and security gaps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Calculate complexity estimates (Big-O, request throughput, data volume)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ArchitectureComponent: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name: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responsibility: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interfaces: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dependencies: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scalability_notes: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ArchitectureReview: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components: list[ArchitectureComponent]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design_patterns: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data_flows: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scalability_rating: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reliability_rating: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security_rating: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issues: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recommendations: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mermaid_diagram: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improved_design: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complexity_estimate: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_ARCHITECT_SYSTEM = """You are a principal systems architect with 20+ years of experience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designing large-scale distributed systems at companies like Google, Amazon, and Netflix.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apply: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SOLID principles (SRP, OCP, LSP, ISP, DIP)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12-Factor App methodology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CAP theorem for distributed systems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Domain-Driven Design (DDD)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Event-driven architecture patterns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Security-by-design (zero-trust, least privilege)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Observability: logs, metrics, traces (the three pillars)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For every design review you: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1. Map all components and their responsibilities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2. Identify all interfaces and contracts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3. Trace data flows end-to-end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4. Calculate failure modes and mitigations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5. Apply relevant design patterns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6. Produce a Mermaid diagram of the architecture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7. Rate scalability, reliability, and security (0–1)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_ARCHITECT_PROMPT = """Review and improve the following system design.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Query / Design: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{query}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"components":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"name": "&lt;component name&gt;",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"responsibility": "&lt;single clear responsibility&gt;",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"interfaces": ["&lt;API or contract&gt;"],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"dependencies": ["&lt;other component names&gt;"],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"scalability_notes": "&lt;horizontal/vertical scaling strategy&gt;"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"design_patterns": ["&lt;pattern name: rationale&gt;"],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"data_flows": ["&lt;source → transform → destination&gt;"],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"scalability_rating":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"reliability_rating":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"security_rating":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"issues": ["&lt;architectural problem&gt;"],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"recommendations": ["&lt;concrete improvement&gt;"],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"mermaid_diagram": "&lt;full Mermaid graph LR diagram as a string&gt;",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"improved_design": "&lt;prose description of the improved architecture&gt;",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"complexity_estimate": "&lt;time complexity, space complexity, throughput estimate&gt;"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ArchitectAgent: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"claude-opus-4-6"):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review(self, query: str) -&gt; ArchitectureReview: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asyncio.run(self.areview(query))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areview(self, query: str) -&gt; ArchitectureReview: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_ARCHITECT_PROMPT.format(query=query[:4000])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max_tokens=4096,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"text": _ARCHITECT_SYSTEM,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ArchitectureReview(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components=[],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design_patterns=[],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data_flows=[],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scalability_rating=0.5,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reliability_rating=0.5,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security_rating=0.5,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issues=["Could not parse architect response"],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recommendations=[],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mermaid_diagram="",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improved_design=raw,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complexity_estimate="",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components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ArchitectureComponent(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name=c.get("name",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responsibility=c.get("responsibility",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interfaces=c.get("interfaces",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dependencies=c.get("dependencies",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scalability_notes=c.get("scalability_notes",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c in data.get("components", [])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ArchitectureReview(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components=components,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design_patterns=data.get("design_patterns",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data_flows=data.get("data_flows",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scalability_rating=float(data.get("scalability_rating",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reliability_rating=float(data.get("reliability_rating",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security_rating=float(data.get("security_rating",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issues=data.get("issues",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recommendations=data.get("recommendations",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mermaid_diagram=data.get("mermaid_diagram",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improved_design=data.get("improved_design",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complexity_estimate=data.get("complexity_estimate",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agents/image_orchestrator.py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agents/image_orchestrator.py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Image Orchestrator — multiplayer image generation with accuracy validation.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"Multiplayer" means multiple independent prompt variants are generated in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parallel and then consensus-evaluated for accuracy before the best is selected.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Capabilities: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Generate 3 prompt variants per request (photorealistic / technical / artistic)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Validate label accuracy for every element in the scene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Produce full scene descriptions (suitable for alt-text / accessibility)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Generate Stable Diffusion / DALL-E / Midjourney compatible prompts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Verify scientific/technical accuracy of depicted content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Support negative prompts to exclude common errors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Rate and rank generated prompts by expected accuracy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Literal,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ImageLabel: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element: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description: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position_hint: str      # foreground / midground / background / top-left / etc.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accuracy_notes: str     # what to ensure is accurate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common_mistakes: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ImagePrompt: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style: str              # photorealistic / technical / artistic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positive_prompt: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negative_prompt: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labels: list[ImageLabel]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scene_description: str  # full alt-text quality description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accuracy_score: float   # predicted accuracy 0.0-1.0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technical_notes: str    # what AI needs to get right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aspect_ratio: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quality_tags: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ImageGenerationPlan: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topic: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prompts: list[ImagePrompt]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consensus_recommendation: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best_prompt_style: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accuracy_checklist: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expert_notes: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_IMAGE_SYSTEM = """You are a master visual director and technical illustrator with expertise in: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Photorealistic 3D rendering and photography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Scientific and engineering diagrams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Medical illustration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Architectural visualisation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Data visualisation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Fine art and conceptual illustration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generate ultra-precise image generation prompts where every element is: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1. Technically accurate (correct anatomy, physics, engineering)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2. Properly labelled with spatial descriptions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3. Free of common AI image errors (extra fingers, impossible geometry, etc.)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4. Consistent with scientific reality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always provide negative prompts to exclude known failure modes."""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_IMAGE_PROMPT_TEMPLATE = """Generate a comprehensive multiplayer image generation plan for: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Topic: {topic}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Use case: {use_case}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Required accuracy level: {accuracy_level}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Create 3 prompt variants (photorealistic, technical diagram, artistic/conceptual).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For each, include complete labels for every visual element.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"topic": "{topic}",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"prompts":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"style": "&lt;photorealistic|technical|artistic&gt;",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"positive_prompt": "&lt;full detailed generation prompt&gt;",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"negative_prompt": "&lt;things to exclude for accuracy&gt;",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"labels":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"element": "&lt;element name&gt;",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"description": "&lt;what it is and how it should look&gt;",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"position_hint": "&lt;where in the frame&gt;",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"accuracy_notes": "&lt;what must be correct&gt;",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"common_mistakes": ["&lt;what AI often gets wrong&gt;"]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"scene_description": "&lt;full paragraph describing the complete scene for alt-text&gt;",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"accuracy_score":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"technical_notes": "&lt;critical technical accuracy requirements&gt;",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"aspect_ratio": "&lt;16:9|4:3|1:1|9:16|21:9&gt;",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"quality_tags": ["&lt;e.g. 8K, photorealistic, ray tracing, etc.&gt;"]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"consensus_recommendation": "&lt;which style is most appropriate and why&gt;",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"best_prompt_style": "&lt;photorealistic|technical|artistic&gt;",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"accuracy_checklist": ["&lt;specific thing to verify in the generated image&gt;"],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"expert_notes": "&lt;additional guidance for achieving maximum accuracy&gt;"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ImageOrchestrator: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"claude-opus-4-6"):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generate_plan(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topic: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use_case: str = "general",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accuracy_level: str = "maximum",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ImageGenerationPlan: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asyncio.run(self.agenerate_plan(topic, use_case, accuracy_level))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agenerate_plan(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topic: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use_case: str = "general",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accuracy_level: str = "maximum",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ImageGenerationPlan: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_IMAGE_PROMPT_TEMPLATE.format(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topic=topic,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use_case=use_case,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accuracy_level=accuracy_level,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max_tokens=4096,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"text": _IMAGE_SYSTEM,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ImageGenerationPlan(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topic=topic,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prompts=[],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consensus_recommendation="Could not parse image plan",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best_prompt_style="photorealistic",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accuracy_checklist=[],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expert_notes=raw,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ImagePrompt(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style=p.get("style", "photorealistic"),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positive_prompt=p.get("positive_prompt",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negative_prompt=p.get("negative_prompt",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labels=[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ImageLabel(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element=lbl.get("element",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description=lbl.get("description",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position_hint=lbl.get("position_hint",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accuracy_notes=lbl.get("accuracy_notes",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common_mistakes=lbl.get("common_mistakes",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for lbl in p.get("labels", [])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scene_description=p.get("scene_description",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accuracy_score=float(p.get("accuracy_score", 0.8)),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technical_notes=p.get("technical_notes",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aspect_ratio=p.get("aspect_ratio", "16:9"),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quality_tags=p.get("quality_tags",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p in data.get("prompts", [])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ImageGenerationPlan(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topic=data.get("topic", topic),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prompts=prompts,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consensus_recommendation=data.get("consensus_recommendation",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best_prompt_style=data.get("best_prompt_style", "photorealistic"),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accuracy_checklist=data.get("accuracy_checklist",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expert_notes=data.get("expert_notes",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validate_image_accuracy(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topic: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image_description: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dict: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Given a textual description of a generated image, validate its accuracy.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Returns a structured accuracy report.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f"""A user generated an image about: {topic}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Image description / what was generated: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{image_description}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\"\"\"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Validate every visual element for technical accuracy. Return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"overall_accuracy":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"accurate_elements": ["&lt;element: why it's correct&gt;"],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"inaccurate_elements": ["&lt;element: what's wrong and what it should be&gt;"],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"missing_elements": ["&lt;important element that should be present&gt;"],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"improvement_prompt": "&lt;prompt additions to fix the inaccuracies&gt;"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max_tokens=1024,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{"overall_accuracy": 0.5, "notes": raw}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agents/planner.py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agents/planner.py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plan_from_vision(vision_path: str, canon_path: str) -&gt; str: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with open(vision_path) as f: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vision = json.load(f)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with open(canon_path) as f: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canon = json.load(f)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plan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f"# Plan for {vision['project_name']}",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f"**Goal:** {vision['goal']}",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"## Tasks:",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"1. Design CLI interface.",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"2. Implement calculator functions.",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"3. Handle CLI I/O.",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"4. Write unit tests.",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"5. Validate Canon rules."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"\n".join(plan)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agents/developer.py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agents/developer.py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generate_code_from_plan(plan: str) -&gt; str: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'''def add(a, b): return a + b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subtract(a, b): return a - b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multiply(a, b): return a * b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divide(a, b): return a / b if b != 0 else "Error: Division by zero"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main():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while True: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op = input("Operation (+, -, *, / or q): 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op == "q": break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 = float(input("First number: "))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b = float(input("Second number: "))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ops = {"+": add, "-": subtract, "*": multiply, "/": divide}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print("Result:", ops.get(op, lambda x,y: "Invalid")(a, b))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 as 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print("Error:", str(e))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if __name__ == "__main__":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main()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'''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agents/tester.py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agents/tester.py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run_tests_on_code() -&gt; str: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from io import StringIO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import contextlib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results = []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with open("outputs/generated_code.py") as f: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code = f.read()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exec(code, globals())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def test_add(): assert add(2, 3) == 5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def test_subtract(): assert subtract(5, 2) == 3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def test_multiply(): assert multiply(3, 4) == 12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def test_divide(): assert divide(10, 2) == 5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def test_divide_by_zero(): assert divide(10, 0) == "Error: Division by zero"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test_funcs = [test_add, test_subtract, test_multiply, test_divide, test_divide_by_zero]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test in test_funcs: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test()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results.append(f"{test.__name__}: ✅ PASS")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except AssertionError: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results.append(f"{test.__name__}: ❌ FAIL")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results.append(f"❌ Test runner error: {e}")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"\n".join(results)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agents/reflector.py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agents/reflector.py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reflect_on_results(plan: str, code: str, test_results: str) -&gt; str: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reflections = []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"FAIL" in test_results: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reflections.append("❌ Some tests failed. Suggest reviewing logic.")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len(code.splitlines()) &gt; 80: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reflections.append("⚠️ Code is a bit long. Could be refactored for modularity.")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"input(" not in code: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reflections.append("⚠️ No user input found. CLI interface may be missing.")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not reflections: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reflections.append("✅ All components seem aligned with vision and canon.")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"\n".join(reflections)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r>
        <w:br w:type="page"/>
      </w:r>
    </w:p>
    <w:p>
      <w:pPr>
        <w:pStyle w:val="Heading1"/>
      </w:pPr>
      <w:r>
        <w:t>Science — Scientific Method Module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t>science/__init__.py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science/__init__.py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Science module — formula derivation, hypothesis testing, theory construction.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.formula_engine import FormulaEngine, DerivedFormula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.hypothesis_tester import HypothesisTester, HypothesisTestResult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.theory_builder import TheoryBuilder, ScientificTheory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__all__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"FormulaEngine",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"DerivedFormula",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"HypothesisTester",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"HypothesisTestResult",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"TheoryBuilder",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"ScientificTheory",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science/formula_engine.py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science/formula_engine.py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Formula Engine — derives, validates, and explains scientific/mathematical formulas.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Approach: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1. Identify the domain (mechanics, electromagnetism, thermodynamics, etc.)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2. Select applicable physical laws and axioms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3. Perform dimensional analysis to verify consistency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4. Derive formula step-by-step from first principles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5. State validity domain and assumptions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6. Provide numerical examples with SI units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DerivedFormula: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name: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formula: str                    # symbolic, e.g. "F = ma"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latex: str                      # LaTeX, e.g. "F = m \\cdot a"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description: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domain: str                     # physics / chemistry / maths / engineering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subdomain: str                  # e.g. classical mechanics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variables: dict[str, str]       # {"F": "Force (N)", "m": "mass (kg)", ...}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derivation_steps: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physical_laws_used: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assumptions: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validity_domain: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breakdown_conditions: list[str] # when this formula fails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numerical_example: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related_formulas: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dimensional_analysis: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confidence: float               # 0.0 – 1.0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_FORMULA_SYSTEM = """You are a mathematical physicist with expertise in deriving and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validating formulas across all branches of science and engineering.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always: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1. Derive from first principles, not just state the result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2. Perform rigorous dimensional analysis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3. Use consistent SI units throughout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4. State all assumptions explicitly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5. Identify when/where the formula breaks down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6. Provide a worked numerical example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Your derivations are peer-review quality and could appear in a textbook."""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_DERIVE_PROMPT = """Derive the formula for: {query}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Domain hint: {domain}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"name": "&lt;formula name&gt;",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"formula": "&lt;symbolic formula, e.g. E = mc²&gt;",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"latex": "&lt;LaTeX representation&gt;",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"description": "&lt;one sentence description&gt;",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"domain": "&lt;physics|chemistry|mathematics|engineering|biology&gt;",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"subdomain": "&lt;e.g. thermodynamics, calculus, organic chemistry&gt;",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"variables":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"&lt;symbol&gt;": "&lt;full name with SI unit&gt;"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}},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"derivation_steps":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"&lt;step 1: starting point / known law&gt;",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"&lt;step 2&gt;",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"..."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"physical_laws_used": ["&lt;law or axiom name&gt;"],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"assumptions": ["&lt;assumption made in derivation&gt;"],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"validity_domain": "&lt;conditions under which this is valid&gt;",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"breakdown_conditions": ["&lt;when this formula fails&gt;"],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"numerical_example": "&lt;worked example with numbers and units&gt;",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"related_formulas": ["&lt;related formula name and expression&gt;"],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"dimensional_analysis": "&lt;show dimensional consistency&gt;",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"confidence": &lt;float 0.0-1.0&gt;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_VALIDATE_FORMULA_PROMPT = """Validate the following formula. Check dimensional consistency,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physical plausibility, and mathematical correctness.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Formula: {formula}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Claimed description: {description}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"is_valid": &lt;bool&gt;,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"dimensional_check": "&lt;result of dimensional analysis&gt;",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"errors": ["&lt;specific error&gt;"],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"correct_formula": "&lt;corrected formula if invalid&gt;",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"confidence":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"notes": "&lt;additional observations&gt;"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FormulaEngine: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"claude-opus-4-6"):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derive(self, query: str, domain: str = "auto") -&gt; DerivedFormula: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asyncio.run(self.aderive(query, domain))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aderive(self, query: str, domain: str = "auto") -&gt; DerivedFormula: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_DERIVE_PROMPT.format(query=query, domain=domain)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max_tokens=4096,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"text": _FORMULA_SYSTEM,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DerivedFormula(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name=query,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formula="",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latex="",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description=raw,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domain="unknown",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subdomain="",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variables={},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derivation_steps=[],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physical_laws_used=[],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assumptions=[],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validity_domain="",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breakdown_conditions=[],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numerical_example="",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related_formulas=[],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dimensional_analysis="",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confidence=0.5,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DerivedFormula(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name=data.get("name", query),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formula=data.get("formula",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latex=data.get("latex",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description=data.get("description",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domain=data.get("domain",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subdomain=data.get("subdomain",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variables=data.get("variables", {}),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derivation_steps=data.get("derivation_steps",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physical_laws_used=data.get("physical_laws_used",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assumptions=data.get("assumptions",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validity_domain=data.get("validity_domain",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breakdown_conditions=data.get("breakdown_conditions",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numerical_example=data.get("numerical_example",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related_formulas=data.get("related_formulas",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dimensional_analysis=data.get("dimensional_analysis",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confidence=float(data.get("confidence", 0.8)),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validate_formula(self, formula: str, description: str = "") -&gt; dict: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_VALIDATE_FORMULA_PROMPT.format(formula=formula, description=description)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max_tokens=1024,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{"is_valid": False, "notes": raw}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format_formula(self, f: DerivedFormula) -&gt; str: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"""Human-readable formula sheet."""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lines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f"{'=' * 60}",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f"Formula: {f.name}",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f"{'=' * 60}",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  {f.formula}",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  {f.latex}",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f"Description: {f.description}",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f"Domain: {f.domain} &gt; {f.subdomain}",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"Variables:",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sym, desc in f.variables.items():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lines.append(f"  {sym}: {desc}")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lines += ["", "Derivation:"]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i, step in enumerate(f.derivation_steps, 1):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lines.append(f"  {i}. {step}")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lines += ["", f"Laws used: {', '.join(f.physical_laws_used)}"]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lines += [f"Assumptions: {', '.join(f.assumptions)}"]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lines += [f"Valid when: {f.validity_domain}"]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lines += [f"Breaks down when: {'; '.join(f.breakdown_conditions)}"]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lines += ["", f"Example: {f.numerical_example}"]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lines += [f"Dimensional analysis: {f.dimensional_analysis}"]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lines += [f"Confidence: {f.confidence:.0%}"]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"\n".join(lines)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science/hypothesis_tester.py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science/hypothesis_tester.py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Hypothesis Tester — applies formal hypothesis testing methodology.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Implements: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Null hypothesis formulation (H₀)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Alternative hypothesis (H₁)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Test design (parametric / non-parametric)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Statistical power analysis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Effect size estimation (Cohen's d, η², r)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p-value interpretation with Bayesian supplement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Type I / Type II error analysis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Replication assessment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HypothesisTestResult: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h0: str                     # null hypothesis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h1: str                     # alternative hypothesis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test_type: str              # t-test / chi-squared / ANOVA / Bayesian / etc.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required_sample_size: int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effect_size_estimate: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statistical_power: float    # 0.0 – 1.0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alpha_threshold: float      # significance level (e.g. 0.05)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expected_p_value_range: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type_i_error_risk: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type_ii_error_risk: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confounders: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control_strategy: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experiment_protocol: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outcome_metrics: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interpretation_guide: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bayesian_prior: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replication_design: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confidence: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_HYPOTHESIS_SYSTEM = """You are a biostatistician and experimental methodologist with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expertise in null hypothesis significance testing (NHST), Bayesian inference, and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meta-scientific methodology.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design rigorous hypothesis tests that: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1. Have clear, falsifiable null and alternative hypotheses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2. Are properly powered (≥80% power at α=0.05 unless justified otherwise)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3. Control for confounders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4. Use appropriate statistical tests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5. Account for multiple comparisons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6. Include a pre-registered analysis plan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7. Are reproducible and transparent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_HYPOTHESIS_PROMPT = """Design a formal hypothesis test for: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Claim / Question: {claim}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Context: {context}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"h0": "&lt;null hypothesis: specific, measurable, falsifiable&gt;",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"h1": "&lt;alternative hypothesis&gt;",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"test_type": "&lt;statistical test to use and why&gt;",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"required_sample_size": &lt;integer&gt;,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"effect_size_estimate": &lt;float — Cohen's d or equivalent&gt;,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"statistical_power":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"alpha_threshold": &lt;float — e.g. 0.05&gt;,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"expected_p_value_range": "&lt;e.g. 0.01–0.05 if H1 is true&gt;",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"type_i_error_risk": "&lt;description&gt;",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"type_ii_error_risk": "&lt;description&gt;",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"confounders": ["&lt;potential confounding variable&gt;"],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"control_strategy": "&lt;how to control for confounders&gt;",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"experiment_protocol": "&lt;step-by-step procedure&gt;",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"outcome_metrics": ["&lt;primary outcome&gt;", "&lt;secondary outcome&gt;"],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"interpretation_guide": "&lt;how to interpret each possible result&gt;",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"bayesian_prior": "&lt;reasonable prior belief and Bayes factor interpretation&gt;",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"replication_design": "&lt;how to design a replication study&gt;",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"confidence": &lt;float 0.0-1.0&gt;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HypothesisTester: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"claude-opus-4-6"):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design_test(self, claim: str, context: str = "") -&gt; HypothesisTestResult: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asyncio.run(self.adesign_test(claim, context))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adesign_test(self, claim: str, context: str = "") -&gt; HypothesisTestResult: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_HYPOTHESIS_PROMPT.format(claim=claim, context=context[:2000] or "None")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max_tokens=2048,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"text": _HYPOTHESIS_SYSTEM,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HypothesisTestResult(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h0="Could not formulate null hypothesis",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h1="Could not formulate alternative hypothesis",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test_type="",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required_sample_size=0,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effect_size_estimate=0.0,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statistical_power=0.0,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alpha_threshold=0.05,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expected_p_value_range="",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type_i_error_risk="",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type_ii_error_risk="",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confounders=[],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control_strategy="",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experiment_protocol=raw,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outcome_metrics=[],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interpretation_guide="",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bayesian_prior="",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replication_design="",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confidence=0.0,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HypothesisTestResult(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h0=data.get("h0",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h1=data.get("h1",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test_type=data.get("test_type",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required_sample_size=int(data.get("required_sample_size", 0)),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effect_size_estimate=float(data.get("effect_size_estimate", 0.0)),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statistical_power=float(data.get("statistical_power", 0.8)),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alpha_threshold=float(data.get("alpha_threshold", 0.05)),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expected_p_value_range=data.get("expected_p_value_range",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type_i_error_risk=data.get("type_i_error_risk",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type_ii_error_risk=data.get("type_ii_error_risk",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confounders=data.get("confounders",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control_strategy=data.get("control_strategy",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experiment_protocol=data.get("experiment_protocol",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outcome_metrics=data.get("outcome_metrics",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interpretation_guide=data.get("interpretation_guide",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bayesian_prior=data.get("bayesian_prior",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replication_design=data.get("replication_design",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confidence=float(data.get("confidence", 0.8)),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science/theory_builder.py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science/theory_builder.py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Theory Builder — constructs, evaluates, and extends scientific theories.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 scientific theory (in the technical sense) is: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Explanatory: accounts for a set of phenomena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Predictive: makes testable predictions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Falsifiable: can in principle be shown to be wrong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Consistent: internally free of contradiction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Parsimonious: minimal assumptions (Occam's Razor)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Supported: backed by empirical evidence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This module builds new theories, critiques existing ones, and identifies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where existing theory is insufficient (new theory needed).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TheoreticalPrediction: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prediction: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testable: bool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test_method: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falsification_condition: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ScientificTheory: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name: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domain: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core_postulates: list[str]          # fundamental assumptions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explanatory_scope: str              # what phenomena it explains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predictions: list[TheoreticalPrediction]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supporting_evidence: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contradicting_evidence: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mathematical_framework: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key_equations: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relationship_to_existing_theories: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limitations: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open_problems: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falsification_test: str             # the single most decisive test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confidence_level: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maturity: str                       # speculative / developing / established / paradigm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_THEORY_SYSTEM = """You are a theoretical scientist with expertise in building, evaluating,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and extending scientific theories across all disciplines.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construct theories that are: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1. Explanatory — account for observed phenomena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2. Predictive — make testable, novel predictions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3. Falsifiable — have clear conditions under which they'd be wrong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4. Parsimonious — minimal assumptions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5. Mathematically formulated where possible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6. Consistent with established physics/chemistry/biology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 also identify when: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An existing theory needs extension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Multiple theories need unification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A genuine theoretical gap exists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A proposed theory is unfalsifiable (pseudoscience)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_THEORY_PROMPT = """Build or evaluate a scientific theory for: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Topic: {topic}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Observed phenomena to explain: {phenomena}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Existing related theories: {existing}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"name": "&lt;theory name&gt;",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"domain": "&lt;scientific domain&gt;",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"core_postulates": ["&lt;fundamental axiom or assumption&gt;"],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"explanatory_scope": "&lt;what phenomena this theory explains&gt;",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"predictions":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"prediction": "&lt;specific, measurable prediction&gt;",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"testable": &lt;bool&gt;,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"test_method": "&lt;how to test it&gt;",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"falsification_condition": "&lt;what result would falsify the theory&gt;"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"supporting_evidence": ["&lt;evidence that supports this theory&gt;"],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"contradicting_evidence": ["&lt;evidence that challenges this theory&gt;"],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"mathematical_framework": "&lt;mathematical structure or formalism&gt;",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"key_equations": ["&lt;equation: description&gt;"],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"relationship_to_existing_theories": "&lt;how this relates to / extends / conflicts with known theories&gt;",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"limitations": ["&lt;boundary condition or limitation&gt;"],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"open_problems": ["&lt;unresolved question within the theory&gt;"],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"falsification_test": "&lt;the single most decisive experiment that would falsify this&gt;",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"confidence_level":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"maturity": "&lt;speculative|developing|established|paradigm&gt;"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TheoryBuilder: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"claude-opus-4-6"):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build(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topic: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phenomena: str =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existing_theories: str =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ScientificTheory: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asyncio.run(self.abuild(topic, phenomena, existing_theories))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abuild(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topic: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phenomena: str =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existing_theories: str =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ScientificTheory: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_THEORY_PROMPT.format(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topic=topic,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phenomena=phenomena[:1500] or "General phenomena in this domain",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existing=existing_theories[:1000] or "Standard physics / chemistry / biology",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max_tokens=4096,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"text": _THEORY_SYSTEM,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ScientificTheory(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name=topic,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domain="",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core_postulates=[],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explanatory_scope="",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predictions=[],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supporting_evidence=[],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contradicting_evidence=[],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mathematical_framework="",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key_equations=[],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relationship_to_existing_theories="",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limitations=[],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open_problems=[],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falsification_test="",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confidence_level=0.5,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maturity="speculative",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predictions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TheoreticalPrediction(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prediction=p.get("prediction",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testable=bool(p.get("testable", True)),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test_method=p.get("test_method",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falsification_condition=p.get("falsification_condition",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p in data.get("predictions", [])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ScientificTheory(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name=data.get("name", topic),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domain=data.get("domain",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core_postulates=data.get("core_postulates",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explanatory_scope=data.get("explanatory_scope",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predictions=predictions,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supporting_evidence=data.get("supporting_evidence",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contradicting_evidence=data.get("contradicting_evidence",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mathematical_framework=data.get("mathematical_framework",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key_equations=data.get("key_equations",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relationship_to_existing_theories=data.get("relationship_to_existing_theories",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limitations=data.get("limitations",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open_problems=data.get("open_problems",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falsification_test=data.get("falsification_test",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confidence_level=float(data.get("confidence_level", 0.5)),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maturity=data.get("maturity", "speculative"),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r>
        <w:br w:type="page"/>
      </w:r>
    </w:p>
    <w:p>
      <w:pPr>
        <w:pStyle w:val="Heading1"/>
      </w:pPr>
      <w:r>
        <w:t>Image — Multiplayer Image Generation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t>image/__init__.py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image/__init__.py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Image module — multiplayer image generation, label validation, description engine.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.generation_hub import GenerationHub, GenerationRequest, GenerationResult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.label_validator import LabelValidator, LabelReport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.description_engine import DescriptionEngine, SceneDescription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__all__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"GenerationHub",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"GenerationRequest",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"GenerationResult",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"LabelValidator",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"LabelReport",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"DescriptionEngine",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"SceneDescription",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image/generation_hub.py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image/generation_hub.py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Generation Hub — the central coordinator for multiplayer image generation.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"Multiplayer" architecture: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1. Generate N independent prompt variants in parallel (the "players")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2. Each variant uses a different expert perspective: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• Photorealism expert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• Technical diagram expert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• Scientific illustrator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• Fine art director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3. Run consensus scoring across all variants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4. Select the highest-accuracy prompt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5. Optionally blend the best elements from multiple prompts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This hub generates the prompts — it is model-agnostic and works with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Stable Diffusion, DALL-E, Midjourney, or any image generation backend.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Literal,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GenerationRequest: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topic: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style_preference: Literal["photorealistic", "technical", "artistic", "scientific", "auto"] = "auto"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accuracy_priority: Literal["maximum", "high", "standard"] = "maximum"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use_case: str = 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target_audience: str = "general"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image_size: str = "1024x1024"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num_variants: int = 3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include_labels: bool = True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include_accessibility_text: bool = True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VariantPrompt: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expert: str             # which expert persona generated this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style: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positive: str           # full positive prompt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negative: str           # negative prompt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accuracy_score: float   # predicted accuracy 0.0–1.0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rationale: str          # why this prompt achieves accuracy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key_details: list[str]  # critical details included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GenerationResult: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topic: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variants: list[VariantPrompt]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consensus_best: VariantPrompt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blended_prompt: str             # best elements merged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scene_description: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label_map: dict[str, str]       # element → description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accessibility_text: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generation_notes: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accuracy_confidence: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_EXPERT_PERSONAS =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"photorealism": 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"master photorealistic photographer and 3D rendering artist.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"You specify exact lighting rigs, camera settings (lens mm, f-stop, ISO),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"material properties, and environmental details."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"technical": 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"precision technical illustrator with engineering drawing expertise.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"You create clear, labeled diagrams with ISO standards, proper line weights,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"accurate dimensions, and unambiguous callouts."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"scientific": 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"scientific illustrator for Nature and Science journals.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"You ensure biological, chemical, and physical accuracy.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"Every structure, molecule, and phenomenon is depicted correctly."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"artistic": 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"conceptual art director with a background in fine arts and design.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"You create visually striking compositions that communicate complex ideas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"clearly while maintaining aesthetic excellence."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_HUB_SYSTEM = """You are an expert image generation coordinator managing a team of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specialist prompt engineers. Each specialist uses their unique expertise to generate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the most accurate possible image prompt for the given topic.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Critical accuracy requirements: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Anatomically correct (if biological)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Physically plausible (correct shadows, reflections, proportions)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Technically accurate (correct components, labels, configurations)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Historically accurate (correct period, style, materials if historical)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Geographically accurate (correct flora, fauna, architecture if location-specific)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_VARIANT_PROMPT = """You are a {expert_description}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Generate the most accurate possible image prompt for: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Topic: {topic}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Use case: {use_case}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Accuracy priority: {accuracy}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"expert": "{expert_name}",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"style": "&lt;style name&gt;",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"positive": "&lt;full detailed positive prompt — be specific, use comma-separated tags&gt;",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"negative": "&lt;comma-separated negative prompt — things to exclude for accuracy&gt;",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"accuracy_score":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"rationale": "&lt;why this achieves maximum accuracy&gt;",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"key_details": ["&lt;important detail you included for accuracy&gt;"]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_CONSENSUS_PROMPT = """Given these {n} image generation prompt variants for "{topic}",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perform consensus analysis and create a blended optimal prompt.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Variants: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{variants_json}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"best_variant_index": &lt;0-based index of the best single prompt&gt;,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"consensus_rationale": "&lt;why this is best&gt;",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"blended_prompt": "&lt;merged positive prompt combining best elements from all variants&gt;",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"scene_description": "&lt;full, detailed scene description for accessibility — 2-3 paragraphs&gt;",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"label_map":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"&lt;element name&gt;": "&lt;precise description of that element in the image&gt;"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}},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"accessibility_text": "&lt;alt text for the image — complete and descriptive&gt;",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"generation_notes": "&lt;tips for the image generator to maximise accuracy&gt;",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"accuracy_confidence": &lt;float 0.0-1.0&gt;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GenerationHub: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"claude-opus-4-6"):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generate(self, request: GenerationRequest) -&gt; GenerationResult: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asyncio.run(self.agenerate(request))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agenerate(self, request: GenerationRequest) -&gt; GenerationResult: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Select which experts to use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experts = list(_EXPERT_PERSONAS.items())[: request.num_variants]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Generate all variants in parallel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tasks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self._generate_variant(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expert_name=name,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expert_description=desc,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topic=request.topic,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use_case=request.use_case,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accuracy=request.accuracy_priority,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name, desc in experts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variants: list[VariantPrompt] = await asyncio.gather(*tasks)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# Consensus pass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consensus = await self._consensus(request.topic, variants)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best_idx = consensus.get("best_variant_index", 0)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best_idx = min(best_idx, len(variants) - 1)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GenerationResult(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topic=request.topic,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variants=variants,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consensus_best=variants[best_idx],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blended_prompt=consensus.get("blended_prompt", variants[0].positive),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scene_description=consensus.get("scene_description",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label_map=consensus.get("label_map", {}),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accessibility_text=consensus.get("accessibility_text",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generation_notes=consensus.get("generation_notes",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accuracy_confidence=float(consensus.get("accuracy_confidence", 0.8)),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_generate_variant(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expert_name: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expert_description: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topic: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use_case: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accuracy: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VariantPrompt: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_VARIANT_PROMPT.format(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expert_description=expert_description,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topic=topic,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use_case=use_case or "general purpose",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accuracy=accuracy,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expert_name=expert_name,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max_tokens=1024,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system=[{"type": "text", "text": _HUB_SYSTEM, "cache_control": {"type": "ephemeral"}}],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VariantPrompt(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expert=data.get("expert", expert_name),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style=data.get("style", expert_name),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positive=data.get("positive",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negative=data.get("negative",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accuracy_score=float(data.get("accuracy_score", 0.8)),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rationale=data.get("rationale",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key_details=data.get("key_details",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VariantPrompt(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expert=expert_name,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style=expert_name,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positive=f"High quality {topic}, {expert_name} style",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negative="blurry, low quality, inaccurate",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accuracy_score=0.5,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rationale=f"Fallback prompt due to: {exc}",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key_details=[],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_consensus(self, topic: str, variants: list[VariantPrompt]) -&gt; dict: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variants_json = json.dumps(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"expert": v.expert,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"positive": v.positive,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"accuracy_score": v.accuracy_score,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"key_details": v.key_details,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 v in variants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indent=2,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_CONSENSUS_PROMPT.format(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n=len(variants),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topic=topic,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variants_json=variants_json,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max_tokens=2048,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"best_variant_index": 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"blended_prompt": variants[0].positive if variants else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"scene_description": f"Image of {topic}",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"label_map": {},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"accessibility_text": f"Image depicting {topic}",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"generation_notes":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"accuracy_confidence": 0.6,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image/label_validator.py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image/label_validator.py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Label Validator — verifies that image labels are accurate and unambiguous.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For any image with labels (diagrams, charts, anatomical drawings, etc.):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Checks label-element correspondence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Verifies spelling and terminology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Validates scientific nomenclature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Ensures labels are spatially correct (label points to right element)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Suggests corrections for inaccurate labels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LabelCheck: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label: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is_accurate: bool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issue: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correction: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confidence: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LabelReport: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labels_checked: list[LabelCheck]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overall_accuracy: float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terminology_standard: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corrections_needed: int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validated_labels: dict[str, str]    # corrected label → description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recommendations: list[str]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_VALIDATOR_PROMPT = """Validate these labels for a {content_type} image about "{topic}".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Labels to validate: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{labels_json}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For each label: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1. Check if the term is correct (spelling, scientific nomenclature, technical term)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2. Check if it would point to the right element in context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3. Verify the description is accurate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4. Suggest corrections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"labels_checked":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"label": "&lt;original label&gt;",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"is_accurate": &lt;bool&gt;,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"issue": "&lt;what's wrong, or 'none'&gt;",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"correction": "&lt;corrected label, or same if accurate&gt;",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"confidence": &lt;float 0.0-1.0&gt;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"overall_accuracy": &lt;float 0.0-1.0&gt;,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"terminology_standard": "&lt;what standard/convention labels should follow&gt;",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"corrections_needed": &lt;integer&gt;,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"validated_labels": {{"&lt;corrected label&gt;": "&lt;precise element description&gt;"}},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"recommendations": ["&lt;recommendation for label quality&gt;"]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LabelValidator: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"claude-sonnet-4-6"):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validate(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labels: dict[str, str],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topic: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content_type: str = "diagram",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LabelReport: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asyncio.run(self.avalidate(labels, topic, content_type))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avalidate(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labels: dict[str, str],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topic: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content_type: str = "diagram",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LabelReport: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_VALIDATOR_PROMPT.format(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content_type=content_type,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topic=topic,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labels_json=json.dumps(labels, indent=2),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max_tokens=2048,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LabelReport(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labels_checked=[],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overall_accuracy=0.5,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terminology_standard="",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corrections_needed=0,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validated_labels=labels,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recommendations=[],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checks =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LabelCheck(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label=c.get("label",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is_accurate=bool(c.get("is_accurate", True)),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issue=c.get("issue", "none"),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correction=c.get("correction",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confidence=float(c.get("confidence", 0.8)),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for c in data.get("labels_checked", [])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LabelReport(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labels_checked=checks,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overall_accuracy=float(data.get("overall_accuracy", 0.8)),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terminology_standard=data.get("terminology_standard",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corrections_needed=int(data.get("corrections_needed", 0)),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validated_labels=data.get("validated_labels", labels),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recommendations=data.get("recommendations",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image/description_engine.py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image/description_engine.py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Description Engine — generates rich, accurate textual descriptions of images.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Outputs: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Full scene description (paragraph form)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Accessibility alt-text (WCAG compliant)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Technical caption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Social media caption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• Scientific figure legend (journal-quality)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dataclasses import dataclass,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anthropic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@dataclass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SceneDescription: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full_description: str           # 2-4 paragraph detailed description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alt_text: str                   # WCAG-compliant, ≤125 words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technical_caption: str          # precise, jargon-appropriate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figure_legend: str              # journal-quality figure legend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social_caption: str             # engaging, accurate, ≤280 chars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key_elements: list[str]         # bullet list of main visual elements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accuracy_notes: str             # what accuracy considerations apply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_DESCRIPTION_SYSTEM = """You are a professional image describer and caption writer with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expertise in accessibility, scientific communication, and creative writing.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Your descriptions are: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1. Accurate — every element described correctly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2. Complete — nothing important is omitted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3. Ordered — described logically (general to specific, or spatially)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4. Accessible — WCAG 2.1 Level AA compliant for alt text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5. Contextual — appropriate for the intended use case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_DESCRIPTION_PROMPT = """Generate comprehensive descriptions for an image about: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Topic: {topic}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Style: {style}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Context/Use case: {context}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Technical domain: {domain}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Key visual elements present: {elements}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Return ONLY valid 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{{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"full_description": "&lt;2-4 paragraph detailed description of the scene&gt;",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"alt_text": "&lt;WCAG-compliant alt text, ≤125 words, describes the essential content&gt;",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"technical_caption": "&lt;precise, domain-appropriate caption with terminology&gt;",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"figure_legend": "&lt;journal-quality figure legend: 'Figure N. [Title]. [Description.] [Scale/units if applicable.]'&gt;",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"social_caption": "&lt;engaging, accurate social media caption ≤280 chars&gt;",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"key_elements": ["&lt;element 1&gt;", "&lt;element 2&gt;", "..."],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"accuracy_notes": "&lt;what viewers should know about the accuracy of this depiction&gt;"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}}"""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DescriptionEngine: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__init__(self, api_key: str | None = None, model: str = "claude-sonnet-4-6"):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self.client = anthropic.AsyncAnthropic(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api_key=api_key or os.environ["ANTHROPIC_API_KEY"]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self.model = model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def describe(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topic: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style: str = "photorealistic",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context: str =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domain: str = "general",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elements: list[str] | None = None,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SceneDescription: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asyncio.run(self.adescribe(topic, style, context, domain, elements))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async def adescribe(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self,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topic: str,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style: str = "photorealistic",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context: str = 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domain: str = "general",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elements: list[str] | None = None,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 -&gt; SceneDescription: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prompt = _DESCRIPTION_PROMPT.format(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topic=topic,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style=style,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context=context or "General purpose",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domain=domain,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elements=", ".join(elements) if elements else "Not specified",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response = await self.client.messages.create(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model=self.model,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max_tokens=2048,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system=[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"type": "text",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"text": _DESCRIPTION_SYSTEM,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"cache_control": {"type": "ephemeral"},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messages=[{"role": "user", "content": prompt}],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raw = response.content[0].text.strip()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if "```" in raw: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parts = raw.split("```")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raw = parts[1] if len(parts) &gt; 1 else raw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raw.startswith("json"):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raw = raw[4:]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data = json.loads(raw)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Exception: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return SceneDescription(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full_description=raw,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alt_text=f"Image depicting {topic}",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technical_caption=topic,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figure_legend=f"Figure 1. {topic}.",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social_caption=topic,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key_elements=[],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accuracy_notes="",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SceneDescription(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full_description=data.get("full_description",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alt_text=data.get("alt_text",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technical_caption=data.get("technical_caption",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figure_legend=data.get("figure_legend",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social_caption=data.get("social_caption",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key_elements=data.get("key_elements", []),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accuracy_notes=data.get("accuracy_notes", ""),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r>
        <w:br w:type="page"/>
      </w:r>
    </w:p>
    <w:p>
      <w:pPr>
        <w:pStyle w:val="Heading1"/>
      </w:pPr>
      <w:r>
        <w:t>API — REST Server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t>api/__init__.py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api/__init__.py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REST API for the Digital Twin.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api/server.py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api/server.py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FastAPI REST server for the Digital Twin.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Endpoints: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POST /twin/process          — Full Digital Twin pipeline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POST /twin/validate         — Validate existing AI output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POST /twin/research         — Research validation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POST /twin/science/formula  — Derive a formula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POST /twin/science/test     — Design a hypothesis test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POST /twin/science/theory   — Build a scientific theory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POST /twin/image/generate   — Multiplayer image generation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POST /twin/image/describe   — Generate image descriptions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POST /twin/image/labels     — Validate image labels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GET  /twin/health           — Health check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Run: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uvicorn api.server:app --reload --port 8080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typing import Any, Optional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fastapi import FastAPI, HTTPException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fastapi.middleware.cors import CORSMiddleware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pydantic import BaseModel, Field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core.digital_twin import DigitalTwin, TwinRequest, TwinResponse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agents.validator_agent import ValidatorAgent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agents.researcher_agent import ResearcherAgent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agents.scientist_agent import ScientistAgent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agents.architect_agent import ArchitectAgent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agents.image_orchestrator import ImageOrchestrator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science.formula_engine import FormulaEngine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science.hypothesis_tester import HypothesisTester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science.theory_builder import TheoryBuilder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image.generation_hub import GenerationHub, GenerationRequest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image.label_validator import LabelValidator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image.description_engine import DescriptionEngine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app = FastAPI(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title="Digital Twin AI Validation Layer",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description=(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"An advanced AI validation and enhancement layer that sits on top of any AI.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"Provides truth verification, scientific method application, multiplayer image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"generation, architectural review, and iterative error correction."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version="1.0.0",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docs_url="/docs",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redoc_url="/redoc",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app.add_middleware(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CORSMiddleware,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allow_origins=["*"],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allow_methods=["*"],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allow_headers=["*"],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─── Lazy singletons 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_twin() -&gt; DigitalTwin: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DigitalTwin()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_validator() -&gt; ValidatorAgent: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ValidatorAgent()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_researcher() -&gt; ResearcherAgent: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ResearcherAgent()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_scientist() -&gt; ScientistAgent: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ScientistAgent()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_architect() -&gt; ArchitectAgent: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ArchitectAgent()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_img_orch() -&gt; ImageOrchestrator: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ImageOrchestrator()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_formula_engine() -&gt; FormulaEngine: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FormulaEngine()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_hypothesis_tester() -&gt; HypothesisTester: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HypothesisTester()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_theory_builder() -&gt; TheoryBuilder: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TheoryBuilder()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_gen_hub() -&gt; GenerationHub: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GenerationHub()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_label_validator() -&gt; LabelValidator: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LabelValidator()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_desc_engine() -&gt; DescriptionEngine: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DescriptionEngine()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─── Request / Response helpers 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ValidateRequest(BaseModel):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query: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ai_output: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ResearchRequest(BaseModel):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query: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text: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FormulaRequest(BaseModel):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query: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domain: str = "auto"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HypothesisRequest(BaseModel):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claim: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context: str = 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TheoryRequest(BaseModel):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topic: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phenomena: str = 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existing_theories: str = 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ArchitectRequest(BaseModel):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query: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ScienceRequest(BaseModel):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query: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context: str = 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ImageGenRequest(BaseModel):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topic: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style_preference: str = "auto"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accuracy_priority: str = "maximum"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use_case: str = 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target_audience: str = "general"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num_variants: int = 3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ImageDescribeRequest(BaseModel):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topic: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style: str = "photorealistic"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context: str = 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domain: str = "general"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elements: list[str] = Field(default_factory=list)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class LabelValidateRequest(BaseModel):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labels: dict[str, str]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topic: str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content_type: str = "diagram"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─── Routes 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@app.get("/twin/health")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health():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"status": "ok",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"service": "Digital Twin AI Validation Layer",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"version": "1.0.0",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@app.post("/twin/process", response_model=TwinResponse)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process(request: TwinRequest):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Full Digital Twin pipeline.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Generates or validates output, runs truth engine, corrects errors,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and returns a fully validated response with confidence scores.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twin = _twin()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await twin.aprocess(request)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@app.post("/twin/validate")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validate_output(request: ValidateRequest):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"""Validate an existing AI output for accuracy."""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agent = _validator()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result = await agent.avalidate(request.query, request.ai_output)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"is_accurate": result.is_accurate,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"quality_grade": result.quality_grade,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"overall_confidence": result.overall_confidence,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"corrections": result.corrections,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"flagged_claims": result.flagged_claims,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"validated_output": result.validated_output,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"explanation": result.explanation,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@app.post("/twin/research")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validate_research(request: ResearchRequest):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"""Validate research claims using evidence-based methodology."""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agent = _researcher()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report = await agent.avalidate_research(request.query, request.text)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"overall_evidence_quality": report.overall_evidence_quality,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"consensus_score": report.consensus_score,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"methodology_rating": report.methodology_rating,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"statistical_validity": report.statistical_validity,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"claims":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"claim": c.claim,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"evidence_level": c.evidence_level,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"consensus_alignment": c.consensus_alignment,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"quality_score": c.quality_score,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"concerns": c.concerns,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"counter_evidence": c.counter_evidence,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 c in report.claims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"recommendations": report.recommendations,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"validated_summary": report.validated_summary,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@app.post("/twin/science")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science_analysis(request: ScienceRequest):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"""Apply the full scientific method to a query."""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agent = _scientist()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analysis = await agent.aanalyse(request.query, request.context)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"hypotheses":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"statement": h.statement,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"null_hypothesis": h.null_hypothesis,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"prediction": h.prediction,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"test_method": h.test_method,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"confidence_prior": h.confidence_prior,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 h in analysis.hypotheses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"derived_formulas":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"formula": f.formula,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"latex": f.latex,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"derivation_steps": f.derivation_steps,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"physical_laws_used": f.physical_laws_used,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"assumptions": f.assumptions,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"validity_domain": f.validity_domain,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 f in analysis.derived_formulas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"experiment_design": analysis.experiment_design,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"predicted_outcomes": analysis.predicted_outcomes,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"conclusion": analysis.conclusion,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"confidence": analysis.confidence,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"open_questions": analysis.open_questions,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"theory_basis": analysis.theory_basis,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@app.post("/twin/science/formula")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derive_formula(request: FormulaRequest):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"""Derive a formula from first principles."""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engine = _formula_engine()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formula = await engine.aderive(request.query, request.domain)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"name": formula.name,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"formula": formula.formula,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"latex": formula.latex,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"description": formula.description,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"domain": formula.domain,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"subdomain": formula.subdomain,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"variables": formula.variables,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"derivation_steps": formula.derivation_steps,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"physical_laws_used": formula.physical_laws_used,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"assumptions": formula.assumptions,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"validity_domain": formula.validity_domain,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"breakdown_conditions": formula.breakdown_conditions,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"numerical_example": formula.numerical_example,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"related_formulas": formula.related_formulas,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"dimensional_analysis": formula.dimensional_analysis,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"confidence": formula.confidence,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@app.post("/twin/science/hypothesis")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design_hypothesis_test(request: HypothesisRequest):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"""Design a rigorous hypothesis test."""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tester = _hypothesis_tester()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result = await tester.adesign_test(request.claim, request.context)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"h0": result.h0,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"h1": result.h1,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"test_type": result.test_type,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"required_sample_size": result.required_sample_size,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"effect_size_estimate": result.effect_size_estimate,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"statistical_power": result.statistical_power,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"alpha_threshold": result.alpha_threshold,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"confounders": result.confounders,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"control_strategy": result.control_strategy,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"experiment_protocol": result.experiment_protocol,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"outcome_metrics": result.outcome_metrics,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"interpretation_guide": result.interpretation_guide,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"replication_design": result.replication_design,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"confidence": result.confidence,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@app.post("/twin/science/theory")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build_theory(request: TheoryRequest):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"""Build or evaluate a scientific theory."""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builder = _theory_builder()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theory = await builder.abuild(request.topic, request.phenomena, request.existing_theories)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"name": theory.name,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"domain": theory.domain,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"core_postulates": theory.core_postulates,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"explanatory_scope": theory.explanatory_scope,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"predictions":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"prediction": p.prediction,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"testable": p.testable,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"test_method": p.test_method,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"falsification_condition": p.falsification_condition,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 p in theory.predictions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"supporting_evidence": theory.supporting_evidence,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"contradicting_evidence": theory.contradicting_evidence,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"mathematical_framework": theory.mathematical_framework,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"key_equations": theory.key_equations,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"limitations": theory.limitations,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"open_problems": theory.open_problems,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"falsification_test": theory.falsification_test,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"confidence_level": theory.confidence_level,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"maturity": theory.maturity,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@app.post("/twin/architect")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architect_review(request: ArchitectRequest):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"""Review and improve system architecture."""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agent = _architect()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review = await agent.areview(request.query)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"components":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"name": c.name,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"responsibility": c.responsibility,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"interfaces": c.interfaces,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"dependencies": c.dependencies,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"scalability_notes": c.scalability_notes,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 c in review.components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"design_patterns": review.design_patterns,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"data_flows": review.data_flows,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"scalability_rating": review.scalability_rating,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"reliability_rating": review.reliability_rating,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"security_rating": review.security_rating,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"issues": review.issues,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"recommendations": review.recommendations,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"mermaid_diagram": review.mermaid_diagram,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"improved_design": review.improved_design,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"complexity_estimate": review.complexity_estimate,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@app.post("/twin/image/generate")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generate_image(request: ImageGenRequest):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"""Generate multiplayer image prompts with maximum accuracy."""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hub = _gen_hub()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gen_request = GenerationRequest(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topic=request.topic,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style_preference=request.style_preference,  # type: ignore[arg-type]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accuracy_priority=request.accuracy_priority,  # type: ignore[arg-type]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use_case=request.use_case,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target_audience=request.target_audience,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num_variants=request.num_variants,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result = await hub.agenerate(gen_request)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"topic": result.topic,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"blended_prompt": result.blended_prompt,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"consensus_best":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"expert": result.consensus_best.expert,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"style": result.consensus_best.style,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"positive": result.consensus_best.positive,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"negative": result.consensus_best.negative,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"accuracy_score": result.consensus_best.accuracy_score,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},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"all_variants":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"expert": v.expert,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"style": v.style,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"positive": v.positive,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"negative": v.negative,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"accuracy_score": v.accuracy_score,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"key_details": v.key_details,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 v in result.variants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"scene_description": result.scene_description,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"label_map": result.label_map,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"accessibility_text": result.accessibility_text,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"generation_notes": result.generation_notes,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"accuracy_confidence": result.accuracy_confidence,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@app.post("/twin/image/describe")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describe_image(request: ImageDescribeRequest):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"""Generate comprehensive descriptions for an image."""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engine = _desc_engine()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desc = await engine.adescribe(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topic=request.topic,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style=request.style,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context=request.context,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domain=request.domain,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elements=request.elements or None,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"full_description": desc.full_description,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"alt_text": desc.alt_text,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"technical_caption": desc.technical_caption,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"figure_legend": desc.figure_legend,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"social_caption": desc.social_caption,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"key_elements": desc.key_elements,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"accuracy_notes": desc.accuracy_notes,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@app.post("/twin/image/labels")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validate_labels(request: LabelValidateRequest):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"""Validate image labels for accuracy and correct terminology."""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validator = _label_validator()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report = await validator.avalidate(request.labels, request.topic, request.content_type)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"overall_accuracy": report.overall_accuracy,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"corrections_needed": report.corrections_needed,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"terminology_standard": report.terminology_standard,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"labels_checked": [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{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"label": c.label,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"is_accurate": c.is_accurate,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"issue": c.issue,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"correction": c.correction,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"confidence": c.confidence,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for c in report.labels_checked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"validated_labels": report.validated_labels,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"recommendations": report.recommendations,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except Exception as exc: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raise HTTPException(status_code=500, detail=str(exc))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r>
        <w:br w:type="page"/>
      </w:r>
    </w:p>
    <w:p>
      <w:pPr>
        <w:pStyle w:val="Heading1"/>
      </w:pPr>
      <w:r>
        <w:t>Runner — Entry Points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t>runner/twin_runner.py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runner/twin_runner.py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Twin Runner — CLI entry point for the Digital Twin.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Usage: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python runner/twin_runner.py "What is the speed of light and derive its significance?"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python runner/twin_runner.py --mode science "Derive the Schrödinger equation"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python runner/twin_runner.py --mode image "A human heart showing all four chambers"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python runner/twin_runner.py --mode architect "Design a real-time chat system for 1M users"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python runner/twin_runner.py --validate "Existing AI output to validate..."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python runner/twin_runner.py --server  # Start the REST API server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argparse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asyncio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os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import sys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_check_api_key():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not os.environ.get("ANTHROPIC_API_KEY"):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print("Error: ANTHROPIC_API_KEY environment variable not set.")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print("Export it with: export ANTHROPIC_API_KEY=your_key_here")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sys.exit(1)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_banner():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print("""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╔══════════════════════════════════════════════════════════════╗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║           DIGITAL TWIN — AI VALIDATION LAYER v1.0           ║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║  Truth • Accuracy • Scientific Rigour • Correction          ║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╚══════════════════════════════════════════════════════════════╝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""")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_print_response(response) -&gt; None: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from rich.console import Console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from rich.panel import Panel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from rich.table import Table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from rich import box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console = Console()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# Confidence bar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score = response.overall_confidence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bar_len = 40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filled = int(score * bar_len)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bar = "█" * filled + "░" * (bar_len - filled)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colour = "green" if score &gt;= 0.85 else "yellow" if score &gt;= 0.65 else "red"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console.print(f"\n[bold]Confidence:[/bold] [{colour}]{bar}[/{colour}] {score:.1%}")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console.print(f"[bold]Truth Score:[/bold] {response.truth_score:.1%} 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f"[bold]Accuracy:[/bold] {response.accuracy_score:.1%} 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f"[bold]Mode:[/bold] {response.mode_used} 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f"[bold]Rounds:[/bold] {response.processing_rounds}  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f"[bold]Latency:[/bold] {response.latency_ms:.0f}ms")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# Layer scores table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response.layer_scores: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table = Table(title="Validation Layers", box=box.ROUNDED)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table.add_column("Layer", style="cyan")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table.add_column("Score", justify="right")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table.add_column("Status")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ls in response.layer_scores: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status = "[green]✓ PASS[/green]" if ls.passed else "[red]✗ FAIL[/red]"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table.add_row(ls.layer, f"{ls.score:.1%}", status)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console.print(table)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# Corrections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response.corrections_made: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console.print("\n[bold yellow]Corrections Made:[/bold yellow]")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c in response.corrections_made: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console.print(f"  [yellow]⟳[/yellow] {c}")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# Warnings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response.warnings: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console.print("\n[bold red]Warnings:[/bold red]")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w in response.warnings[:5]: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console.print(f"  [red]⚠[/red] {w}")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# Scientific basis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response.scientific_basis: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console.print(Panel(response.scientific_basis, title="Scientific Basis", border_style="blue"))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# Derived formulas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response.derived_formulas: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console.print("\n[bold blue]Derived Formulas:[/bold blue]")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f in response.derived_formulas: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console.print(f"  [blue]∫[/blue] {f}")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# Image prompts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response.image_prompts: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console.print("\n[bold magenta]Image Generation Prompts:[/bold magenta]")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for i, p in enumerate(response.image_prompts, 1):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console.print(Panel(p, title=f"Prompt {i}", border_style="magenta"))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# Main output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console.print(Panel(response.final_output, title="[bold green]Validated Output[/bold green]",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border_style="green"))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async def _run_twin(args):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from core.digital_twin import DigitalTwin, TwinRequest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twin = DigitalTwin()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request = TwinRequest(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query=args.query,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mode=args.mode,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target_ai_output=args.validate or None,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include_scientific_basis=not args.no_science,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include_image_prompts=args.mode == "image",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confidence_threshold=args.threshold,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print(f"Processing in [{args.mode}] mode...")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response = await twin.aprocess(request)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response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main():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_check_api_key()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_banner()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parser = argparse.ArgumentParser(description="Digital Twin — AI Validation Layer")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parser.add_argument("query", nargs="?", default="", help="Query or task")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parser.add_argument("--mode", default="auto",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choices=["auto", "validate", "research", "science",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         "image", "architect", "code"],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help="Processing mode")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parser.add_argument("--validate", metavar="OUTPUT",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help="Validate this existing AI output")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parser.add_argument("--threshold", type=float, default=0.85,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help="Minimum confidence threshold (default: 0.85)")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parser.add_argument("--no-science", action="store_true",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help="Skip scientific basis derivation")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parser.add_argument("--json", action="store_true",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help="Output raw JSON instead of formatted output")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parser.add_argument("--server", action="store_true",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        help="Start the REST API server")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args = parser.parse_args()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args.server: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import uvicorn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uvicorn.run("api.server:app", host="0.0.0.0", port=8080, reload=True)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return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not args.query and not args.validate: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parser.print_help()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sys.exit(1)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not args.query: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args.query = "Validate the provided AI output"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response = asyncio.run(_run_twin(args))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args.json: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print(json.dumps(response.model_dump(), indent=2))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else: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_print_response(response)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except ImportError: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# Fallback if rich not installed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print(f"\nConfidence: {response.overall_confidence:.1%}")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print(f"Truth Score: {response.truth_score:.1%}")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print(f"\nOutput:\n{response.final_output}")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if response.corrections_made: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        print(f"\nCorrections: {response.corrections_made}")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if __name__ == "__main__":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main()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pPr>
        <w:pStyle w:val="Heading2"/>
      </w:pPr>
      <w:r>
        <w:t>runner/controller.py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runner/controller.py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agents import planner, developer, tester, reflector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from governance.gatekeeper import enforce_canon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Plan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plan = planner.plan_from_vision("vault/vision.json", "vault/canon.json")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with open("outputs/plan.md", "w") as f: f.write(plan)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Code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code = developer.generate_code_from_plan(plan)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with open("outputs/generated_code.py", "w") as f: f.write(code)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Tests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test_results = tester.run_tests_on_code()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with open("outputs/test_results.txt", "w") as f: f.write(test_results)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Reflect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reflections = reflector.reflect_on_results(plan, code, test_results)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with open("outputs/reflection.txt", "w") as f: f.write(reflections)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# Canon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violations = enforce_canon(code, "vault/canon.json")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if violations: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print("❌ Canon Violations:", violations)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else: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print("✅ Canon Compliance Passed")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print("🪞 Reflections:")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print(reflections)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r>
        <w:br w:type="page"/>
      </w:r>
    </w:p>
    <w:p>
      <w:pPr>
        <w:pStyle w:val="Heading1"/>
      </w:pPr>
      <w:r>
        <w:t>Governance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t>governance/gatekeeper.py</w:t>
      </w:r>
    </w:p>
    <w:p>
      <w:pPr>
        <w:spacing w:before="120" w:after="40"/>
      </w:pPr>
      <w:r>
        <w:rPr>
          <w:rFonts w:ascii="Courier New" w:hAnsi="Courier New"/>
          <w:b/>
          <w:color w:val="222288"/>
          <w:sz w:val="18"/>
        </w:rPr>
        <w:t xml:space="preserve">  governance/gatekeeper.py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>def enforce_canon(code: str, canon_path: str) -&gt; list[str]: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import json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with open(canon_path) as f: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canon = json.load(f)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violations = []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"def " not in code: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violations.append("Missing functions.")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if "assert" not in code: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    violations.append("No tests found.")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   return violations</w:t>
      </w:r>
    </w:p>
    <w:p>
      <w:pPr>
        <w:spacing w:before="0" w:after="0"/>
        <w:ind w:left="432"/>
      </w:pPr>
      <w:r>
        <w:rPr>
          <w:rFonts w:ascii="Courier New" w:hAnsi="Courier New"/>
          <w:sz w:val="15"/>
        </w:rPr>
        <w:t xml:space="preserve"> </w:t>
      </w:r>
    </w:p>
    <w:p/>
    <w:p>
      <w:r>
        <w:br w:type="page"/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